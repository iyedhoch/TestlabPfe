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4F5ED4A" w14:paraId="5571FC19" wp14:textId="77777777">
      <w:pPr>
        <w:spacing w:before="1600" w:after="120"/>
        <w:jc w:val="center"/>
        <w:rPr>
          <w:b w:val="1"/>
          <w:bCs w:val="1"/>
          <w:color w:val="1F4E79"/>
          <w:sz w:val="52"/>
          <w:szCs w:val="52"/>
        </w:rPr>
      </w:pPr>
      <w:r w:rsidRPr="33FEFE55" w:rsidR="34F5ED4A">
        <w:rPr>
          <w:b w:val="1"/>
          <w:bCs w:val="1"/>
          <w:color w:val="1F4E79"/>
          <w:sz w:val="52"/>
          <w:szCs w:val="52"/>
        </w:rPr>
        <w:t>DOCUMENT DE SPÉCIFICATION FONCTIONNELLE</w:t>
      </w:r>
    </w:p>
    <w:p w:rsidR="33FEFE55" w:rsidP="33FEFE55" w:rsidRDefault="33FEFE55" w14:paraId="243DD423" w14:textId="1961B6EC">
      <w:pPr>
        <w:spacing w:before="1600" w:after="120"/>
        <w:jc w:val="center"/>
        <w:rPr>
          <w:b w:val="1"/>
          <w:bCs w:val="1"/>
          <w:color w:val="1F4E79"/>
          <w:sz w:val="52"/>
          <w:szCs w:val="52"/>
        </w:rPr>
      </w:pP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W w:w="10319" w:type="dxa"/>
      </w:tblPr>
      <w:tblGrid>
        <w:gridCol w:w="5159"/>
        <w:gridCol w:w="5159"/>
      </w:tblGrid>
      <w:tr xmlns:wp14="http://schemas.microsoft.com/office/word/2010/wordml" w:rsidTr="34F5ED4A" w14:paraId="4FBC42A6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3508" w:type="dxa"/>
          </w:tcPr>
          <w:p w:rsidP="34F5ED4A" w14:paraId="5C5B4419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>Préparé</w:t>
            </w:r>
            <w:r w:rsidRPr="34F5ED4A" w:rsidR="34F5ED4A">
              <w:rPr>
                <w:b w:val="1"/>
                <w:bCs w:val="1"/>
                <w:sz w:val="24"/>
                <w:szCs w:val="24"/>
              </w:rPr>
              <w:t xml:space="preserve"> par</w:t>
            </w:r>
          </w:p>
        </w:tc>
        <w:tc>
          <w:tcPr>
            <w:tcW w:w="5159" w:type="dxa"/>
            <w:tcBorders/>
            <w:tcMar>
              <w:top w:w="100" w:type="dxa"/>
              <w:bottom w:w="100" w:type="dxa"/>
              <w:left w:w="150" w:type="dxa"/>
              <w:right w:w="150" w:type="dxa"/>
            </w:tcMar>
            <w:tcW w:w="6811" w:type="dxa"/>
          </w:tcPr>
          <w:p w:rsidP="34F5ED4A" w14:paraId="0F5E9111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</w:t>
            </w:r>
            <w:r w:rsidRPr="34F5ED4A" w:rsidR="34F5ED4A">
              <w:rPr>
                <w:sz w:val="24"/>
                <w:szCs w:val="24"/>
              </w:rPr>
              <w:t>metadata.author</w:t>
            </w:r>
            <w:r w:rsidRPr="34F5ED4A" w:rsidR="34F5ED4A">
              <w:rPr>
                <w:sz w:val="24"/>
                <w:szCs w:val="24"/>
              </w:rPr>
              <w:t>}</w:t>
            </w:r>
          </w:p>
        </w:tc>
      </w:tr>
      <w:tr xmlns:wp14="http://schemas.microsoft.com/office/word/2010/wordml" w:rsidTr="34F5ED4A" w14:paraId="7B3E7FA9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3508" w:type="dxa"/>
          </w:tcPr>
          <w:p w:rsidP="34F5ED4A" w14:paraId="54EDC72A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>Préparé</w:t>
            </w:r>
            <w:r w:rsidRPr="34F5ED4A" w:rsidR="34F5ED4A">
              <w:rPr>
                <w:b w:val="1"/>
                <w:bCs w:val="1"/>
                <w:sz w:val="24"/>
                <w:szCs w:val="24"/>
              </w:rPr>
              <w:t xml:space="preserve"> pour</w:t>
            </w:r>
          </w:p>
        </w:tc>
        <w:tc>
          <w:tcPr>
            <w:tcW w:w="5159" w:type="dxa"/>
            <w:tcBorders/>
            <w:tcMar>
              <w:top w:w="100" w:type="dxa"/>
              <w:bottom w:w="100" w:type="dxa"/>
              <w:left w:w="150" w:type="dxa"/>
              <w:right w:w="150" w:type="dxa"/>
            </w:tcMar>
            <w:tcW w:w="6811" w:type="dxa"/>
          </w:tcPr>
          <w:p w:rsidP="34F5ED4A" w14:paraId="451EA41F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</w:t>
            </w:r>
            <w:r w:rsidRPr="34F5ED4A" w:rsidR="34F5ED4A">
              <w:rPr>
                <w:sz w:val="24"/>
                <w:szCs w:val="24"/>
              </w:rPr>
              <w:t>metadata.clientName</w:t>
            </w:r>
            <w:r w:rsidRPr="34F5ED4A" w:rsidR="34F5ED4A">
              <w:rPr>
                <w:sz w:val="24"/>
                <w:szCs w:val="24"/>
              </w:rPr>
              <w:t>}</w:t>
            </w:r>
          </w:p>
        </w:tc>
      </w:tr>
      <w:tr xmlns:wp14="http://schemas.microsoft.com/office/word/2010/wordml" w:rsidTr="34F5ED4A" w14:paraId="42010E91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3508" w:type="dxa"/>
          </w:tcPr>
          <w:p w:rsidP="34F5ED4A" w14:paraId="491072FA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>Date</w:t>
            </w:r>
          </w:p>
        </w:tc>
        <w:tc>
          <w:tcPr>
            <w:tcW w:w="5159" w:type="dxa"/>
            <w:tcBorders/>
            <w:tcMar>
              <w:top w:w="100" w:type="dxa"/>
              <w:bottom w:w="100" w:type="dxa"/>
              <w:left w:w="150" w:type="dxa"/>
              <w:right w:w="150" w:type="dxa"/>
            </w:tcMar>
            <w:tcW w:w="6811" w:type="dxa"/>
          </w:tcPr>
          <w:p w:rsidP="34F5ED4A" w14:paraId="1D48F4B1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</w:t>
            </w:r>
            <w:r w:rsidRPr="34F5ED4A" w:rsidR="34F5ED4A">
              <w:rPr>
                <w:sz w:val="24"/>
                <w:szCs w:val="24"/>
              </w:rPr>
              <w:t>metadata.date</w:t>
            </w:r>
            <w:r w:rsidRPr="34F5ED4A" w:rsidR="34F5ED4A">
              <w:rPr>
                <w:sz w:val="24"/>
                <w:szCs w:val="24"/>
              </w:rPr>
              <w:t>}</w:t>
            </w:r>
          </w:p>
        </w:tc>
      </w:tr>
      <w:tr xmlns:wp14="http://schemas.microsoft.com/office/word/2010/wordml" w:rsidTr="34F5ED4A" w14:paraId="4786483B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3508" w:type="dxa"/>
          </w:tcPr>
          <w:p w:rsidP="34F5ED4A" w14:paraId="6B814A1E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>Version</w:t>
            </w:r>
          </w:p>
        </w:tc>
        <w:tc>
          <w:tcPr>
            <w:tcW w:w="5159" w:type="dxa"/>
            <w:tcBorders/>
            <w:tcMar>
              <w:top w:w="100" w:type="dxa"/>
              <w:bottom w:w="100" w:type="dxa"/>
              <w:left w:w="150" w:type="dxa"/>
              <w:right w:w="150" w:type="dxa"/>
            </w:tcMar>
            <w:tcW w:w="6811" w:type="dxa"/>
          </w:tcPr>
          <w:p w:rsidP="34F5ED4A" w14:paraId="0B76F397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</w:t>
            </w:r>
            <w:r w:rsidRPr="34F5ED4A" w:rsidR="34F5ED4A">
              <w:rPr>
                <w:sz w:val="24"/>
                <w:szCs w:val="24"/>
              </w:rPr>
              <w:t>metadata.version</w:t>
            </w:r>
            <w:r w:rsidRPr="34F5ED4A" w:rsidR="34F5ED4A">
              <w:rPr>
                <w:sz w:val="24"/>
                <w:szCs w:val="24"/>
              </w:rPr>
              <w:t>}</w:t>
            </w:r>
          </w:p>
        </w:tc>
      </w:tr>
      <w:tr xmlns:wp14="http://schemas.microsoft.com/office/word/2010/wordml" w:rsidTr="34F5ED4A" w14:paraId="0B351306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3508" w:type="dxa"/>
          </w:tcPr>
          <w:p w:rsidP="34F5ED4A" w14:paraId="0B93710A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 xml:space="preserve">Nom du </w:t>
            </w:r>
            <w:r w:rsidRPr="34F5ED4A" w:rsidR="34F5ED4A">
              <w:rPr>
                <w:b w:val="1"/>
                <w:bCs w:val="1"/>
                <w:sz w:val="24"/>
                <w:szCs w:val="24"/>
              </w:rPr>
              <w:t>fichier</w:t>
            </w:r>
          </w:p>
        </w:tc>
        <w:tc>
          <w:tcPr>
            <w:tcW w:w="5159" w:type="dxa"/>
            <w:tcBorders/>
            <w:tcMar>
              <w:top w:w="100" w:type="dxa"/>
              <w:bottom w:w="100" w:type="dxa"/>
              <w:left w:w="150" w:type="dxa"/>
              <w:right w:w="150" w:type="dxa"/>
            </w:tcMar>
            <w:tcW w:w="6811" w:type="dxa"/>
          </w:tcPr>
          <w:p w:rsidP="34F5ED4A" w14:paraId="7EDFAFA6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FSD_{</w:t>
            </w:r>
            <w:r w:rsidRPr="34F5ED4A" w:rsidR="34F5ED4A">
              <w:rPr>
                <w:sz w:val="24"/>
                <w:szCs w:val="24"/>
              </w:rPr>
              <w:t>metadata.projectName</w:t>
            </w:r>
            <w:r w:rsidRPr="34F5ED4A" w:rsidR="34F5ED4A">
              <w:rPr>
                <w:sz w:val="24"/>
                <w:szCs w:val="24"/>
              </w:rPr>
              <w:t>}_V{</w:t>
            </w:r>
            <w:r w:rsidRPr="34F5ED4A" w:rsidR="34F5ED4A">
              <w:rPr>
                <w:sz w:val="24"/>
                <w:szCs w:val="24"/>
              </w:rPr>
              <w:t>metadata.version</w:t>
            </w:r>
            <w:r w:rsidRPr="34F5ED4A" w:rsidR="34F5ED4A">
              <w:rPr>
                <w:sz w:val="24"/>
                <w:szCs w:val="24"/>
              </w:rPr>
              <w:t>}.docx</w:t>
            </w:r>
          </w:p>
        </w:tc>
      </w:tr>
    </w:tbl>
    <w:p xmlns:wp14="http://schemas.microsoft.com/office/word/2010/wordml" w14:paraId="672A6659" wp14:textId="77777777">
      <w:pPr>
        <w:spacing w:before="0" w:after="0"/>
      </w:pPr>
      <w:r>
        <w:br w:type="page"/>
      </w:r>
    </w:p>
    <w:p xmlns:wp14="http://schemas.microsoft.com/office/word/2010/wordml" w:rsidP="0214EE37" w14:paraId="6B1A6D4F" wp14:textId="77777777">
      <w:pPr>
        <w:pStyle w:val="Title"/>
        <w:rPr>
          <w:b w:val="1"/>
          <w:bCs w:val="1"/>
          <w:color w:val="1F4E79"/>
          <w:sz w:val="40"/>
          <w:szCs w:val="40"/>
        </w:rPr>
      </w:pPr>
      <w:r w:rsidR="34F5ED4A">
        <w:rPr/>
        <w:t>Table des matières</w:t>
      </w:r>
    </w:p>
    <w:p xmlns:wp14="http://schemas.microsoft.com/office/word/2010/wordml" w:rsidP="34F5ED4A" w14:paraId="20FF36A3" wp14:textId="77777777">
      <w:pPr>
        <w:spacing w:before="30" w:after="30"/>
        <w:ind w:left="0"/>
        <w:tabs>
          <w:tab w:val="right" w:leader="dot" w:pos="10319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1.  </w:t>
      </w:r>
      <w:r w:rsidRPr="34F5ED4A" w:rsidR="34F5ED4A">
        <w:rPr>
          <w:sz w:val="24"/>
          <w:szCs w:val="24"/>
        </w:rPr>
        <w:t>Propriété</w:t>
      </w:r>
      <w:r w:rsidRPr="34F5ED4A" w:rsidR="34F5ED4A">
        <w:rPr>
          <w:sz w:val="24"/>
          <w:szCs w:val="24"/>
        </w:rPr>
        <w:t xml:space="preserve"> et </w:t>
      </w:r>
      <w:r w:rsidRPr="34F5ED4A" w:rsidR="34F5ED4A">
        <w:rPr>
          <w:sz w:val="24"/>
          <w:szCs w:val="24"/>
        </w:rPr>
        <w:t>contrôle</w:t>
      </w:r>
      <w:r w:rsidRPr="34F5ED4A" w:rsidR="34F5ED4A">
        <w:rPr>
          <w:sz w:val="24"/>
          <w:szCs w:val="24"/>
        </w:rPr>
        <w:t xml:space="preserve"> du document</w:t>
      </w:r>
    </w:p>
    <w:p xmlns:wp14="http://schemas.microsoft.com/office/word/2010/wordml" w:rsidP="34F5ED4A" w14:paraId="31DBBE82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1.1  </w:t>
      </w:r>
      <w:r w:rsidRPr="34F5ED4A" w:rsidR="34F5ED4A">
        <w:rPr>
          <w:sz w:val="24"/>
          <w:szCs w:val="24"/>
        </w:rPr>
        <w:t>Propriété</w:t>
      </w:r>
    </w:p>
    <w:p xmlns:wp14="http://schemas.microsoft.com/office/word/2010/wordml" w:rsidP="34F5ED4A" w14:paraId="4BBB3527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1.2  </w:t>
      </w:r>
      <w:r w:rsidRPr="34F5ED4A" w:rsidR="34F5ED4A">
        <w:rPr>
          <w:sz w:val="24"/>
          <w:szCs w:val="24"/>
        </w:rPr>
        <w:t>Contrôle</w:t>
      </w:r>
      <w:r w:rsidRPr="34F5ED4A" w:rsidR="34F5ED4A">
        <w:rPr>
          <w:sz w:val="24"/>
          <w:szCs w:val="24"/>
        </w:rPr>
        <w:t xml:space="preserve"> du document</w:t>
      </w:r>
    </w:p>
    <w:p xmlns:wp14="http://schemas.microsoft.com/office/word/2010/wordml" w:rsidP="34F5ED4A" w14:paraId="2162F844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1.3  </w:t>
      </w:r>
      <w:r w:rsidRPr="34F5ED4A" w:rsidR="34F5ED4A">
        <w:rPr>
          <w:sz w:val="24"/>
          <w:szCs w:val="24"/>
        </w:rPr>
        <w:t>Contrôle</w:t>
      </w:r>
      <w:r w:rsidRPr="34F5ED4A" w:rsidR="34F5ED4A">
        <w:rPr>
          <w:sz w:val="24"/>
          <w:szCs w:val="24"/>
        </w:rPr>
        <w:t xml:space="preserve"> de </w:t>
      </w:r>
      <w:r w:rsidRPr="34F5ED4A" w:rsidR="34F5ED4A">
        <w:rPr>
          <w:sz w:val="24"/>
          <w:szCs w:val="24"/>
        </w:rPr>
        <w:t>révision</w:t>
      </w:r>
    </w:p>
    <w:p xmlns:wp14="http://schemas.microsoft.com/office/word/2010/wordml" w:rsidP="34F5ED4A" w14:paraId="6204A183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>1.4  Diffusion</w:t>
      </w:r>
    </w:p>
    <w:p xmlns:wp14="http://schemas.microsoft.com/office/word/2010/wordml" w:rsidP="34F5ED4A" w14:paraId="2C533D71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>1.5  Approbations</w:t>
      </w:r>
    </w:p>
    <w:p xmlns:wp14="http://schemas.microsoft.com/office/word/2010/wordml" w:rsidP="34F5ED4A" w14:paraId="311A8835" wp14:textId="77777777">
      <w:pPr>
        <w:spacing w:before="30" w:after="30"/>
        <w:ind w:left="0"/>
        <w:tabs>
          <w:tab w:val="right" w:leader="dot" w:pos="10319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2.  Aperçu du </w:t>
      </w:r>
      <w:r w:rsidRPr="34F5ED4A" w:rsidR="34F5ED4A">
        <w:rPr>
          <w:sz w:val="24"/>
          <w:szCs w:val="24"/>
        </w:rPr>
        <w:t>projet</w:t>
      </w:r>
    </w:p>
    <w:p xmlns:wp14="http://schemas.microsoft.com/office/word/2010/wordml" w:rsidP="34F5ED4A" w14:paraId="64545842" wp14:textId="77777777">
      <w:pPr>
        <w:spacing w:before="30" w:after="30"/>
        <w:ind w:left="0"/>
        <w:tabs>
          <w:tab w:val="right" w:leader="dot" w:pos="10319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>3.  Objectif</w:t>
      </w:r>
    </w:p>
    <w:p xmlns:wp14="http://schemas.microsoft.com/office/word/2010/wordml" w:rsidP="34F5ED4A" w14:paraId="0545D4AB" wp14:textId="77777777">
      <w:pPr>
        <w:spacing w:before="30" w:after="30"/>
        <w:ind w:left="0"/>
        <w:tabs>
          <w:tab w:val="right" w:leader="dot" w:pos="10319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4.  </w:t>
      </w:r>
      <w:r w:rsidRPr="34F5ED4A" w:rsidR="34F5ED4A">
        <w:rPr>
          <w:sz w:val="24"/>
          <w:szCs w:val="24"/>
        </w:rPr>
        <w:t>Méthodologie</w:t>
      </w:r>
    </w:p>
    <w:p xmlns:wp14="http://schemas.microsoft.com/office/word/2010/wordml" w:rsidP="34F5ED4A" w14:paraId="21FB7473" wp14:textId="77777777">
      <w:pPr>
        <w:spacing w:before="30" w:after="30"/>
        <w:ind w:left="0"/>
        <w:tabs>
          <w:tab w:val="right" w:leader="dot" w:pos="10319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5.  Document et </w:t>
      </w:r>
      <w:r w:rsidRPr="34F5ED4A" w:rsidR="34F5ED4A">
        <w:rPr>
          <w:sz w:val="24"/>
          <w:szCs w:val="24"/>
        </w:rPr>
        <w:t>références</w:t>
      </w:r>
    </w:p>
    <w:p xmlns:wp14="http://schemas.microsoft.com/office/word/2010/wordml" w:rsidP="34F5ED4A" w14:paraId="1932B408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>5.1  Documents</w:t>
      </w:r>
      <w:r w:rsidRPr="34F5ED4A" w:rsidR="34F5ED4A">
        <w:rPr>
          <w:sz w:val="24"/>
          <w:szCs w:val="24"/>
        </w:rPr>
        <w:t xml:space="preserve"> de </w:t>
      </w:r>
      <w:r w:rsidRPr="34F5ED4A" w:rsidR="34F5ED4A">
        <w:rPr>
          <w:sz w:val="24"/>
          <w:szCs w:val="24"/>
        </w:rPr>
        <w:t>référence</w:t>
      </w:r>
      <w:r w:rsidRPr="34F5ED4A" w:rsidR="34F5ED4A">
        <w:rPr>
          <w:sz w:val="24"/>
          <w:szCs w:val="24"/>
        </w:rPr>
        <w:t xml:space="preserve"> et liens</w:t>
      </w:r>
    </w:p>
    <w:p xmlns:wp14="http://schemas.microsoft.com/office/word/2010/wordml" w:rsidP="34F5ED4A" w14:paraId="31383075" wp14:textId="77777777">
      <w:pPr>
        <w:spacing w:before="30" w:after="30"/>
        <w:ind w:left="454"/>
        <w:tabs>
          <w:tab w:val="right" w:leader="dot" w:pos="9865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5.2  </w:t>
      </w:r>
      <w:r w:rsidRPr="34F5ED4A" w:rsidR="34F5ED4A">
        <w:rPr>
          <w:sz w:val="24"/>
          <w:szCs w:val="24"/>
        </w:rPr>
        <w:t>Glossaire</w:t>
      </w:r>
      <w:r w:rsidRPr="34F5ED4A" w:rsidR="34F5ED4A">
        <w:rPr>
          <w:sz w:val="24"/>
          <w:szCs w:val="24"/>
        </w:rPr>
        <w:t xml:space="preserve"> et </w:t>
      </w:r>
      <w:r w:rsidRPr="34F5ED4A" w:rsidR="34F5ED4A">
        <w:rPr>
          <w:sz w:val="24"/>
          <w:szCs w:val="24"/>
        </w:rPr>
        <w:t>abréviations</w:t>
      </w:r>
    </w:p>
    <w:p xmlns:wp14="http://schemas.microsoft.com/office/word/2010/wordml" w:rsidP="34F5ED4A" w14:paraId="79DCE30C" wp14:textId="77777777">
      <w:pPr>
        <w:spacing w:before="30" w:after="30"/>
        <w:ind w:left="0"/>
        <w:tabs>
          <w:tab w:val="right" w:leader="dot" w:pos="10319"/>
        </w:tabs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6.  </w:t>
      </w:r>
      <w:r w:rsidRPr="34F5ED4A" w:rsidR="34F5ED4A">
        <w:rPr>
          <w:sz w:val="24"/>
          <w:szCs w:val="24"/>
        </w:rPr>
        <w:t>Périmètre</w:t>
      </w:r>
      <w:r w:rsidRPr="34F5ED4A" w:rsidR="34F5ED4A">
        <w:rPr>
          <w:sz w:val="24"/>
          <w:szCs w:val="24"/>
        </w:rPr>
        <w:t xml:space="preserve"> </w:t>
      </w:r>
      <w:r w:rsidRPr="34F5ED4A" w:rsidR="34F5ED4A">
        <w:rPr>
          <w:sz w:val="24"/>
          <w:szCs w:val="24"/>
        </w:rPr>
        <w:t>fonctionnel</w:t>
      </w:r>
    </w:p>
    <w:p xmlns:wp14="http://schemas.microsoft.com/office/word/2010/wordml" w:rsidP="34F5ED4A" w14:paraId="63D3CF33" wp14:textId="77777777">
      <w:pPr>
        <w:spacing w:before="20" w:after="20"/>
        <w:ind w:left="0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{#epics}</w:t>
      </w:r>
    </w:p>
    <w:p xmlns:wp14="http://schemas.microsoft.com/office/word/2010/wordml" w:rsidP="0214EE37" w14:paraId="6FACDE90" wp14:textId="1EB0D5F9">
      <w:pPr>
        <w:pStyle w:val="Normal"/>
        <w:rPr>
          <w:color w:val="auto"/>
          <w:sz w:val="24"/>
          <w:szCs w:val="24"/>
        </w:rPr>
      </w:pPr>
      <w:r w:rsidR="34F5ED4A">
        <w:rPr/>
        <w:t>6.{</w:t>
      </w:r>
      <w:r w:rsidR="34F5ED4A">
        <w:rPr/>
        <w:t>epicNum</w:t>
      </w:r>
      <w:r w:rsidR="549F0189">
        <w:rPr/>
        <w:t>ber</w:t>
      </w:r>
      <w:r w:rsidR="34F5ED4A">
        <w:rPr/>
        <w:t>}  {title}</w:t>
      </w:r>
    </w:p>
    <w:p xmlns:wp14="http://schemas.microsoft.com/office/word/2010/wordml" w:rsidP="0214EE37" w14:paraId="62A803BC" wp14:textId="77777777">
      <w:pPr>
        <w:pStyle w:val="Normal"/>
        <w:rPr>
          <w:color w:val="auto"/>
          <w:sz w:val="24"/>
          <w:szCs w:val="24"/>
        </w:rPr>
      </w:pPr>
      <w:r w:rsidR="34F5ED4A">
        <w:rPr/>
        <w:t>{#features}</w:t>
      </w:r>
    </w:p>
    <w:p xmlns:wp14="http://schemas.microsoft.com/office/word/2010/wordml" w:rsidP="0214EE37" w14:paraId="2CC956D5" wp14:textId="05652067">
      <w:pPr>
        <w:pStyle w:val="Normal"/>
        <w:rPr>
          <w:color w:val="auto"/>
          <w:sz w:val="24"/>
          <w:szCs w:val="24"/>
        </w:rPr>
      </w:pPr>
      <w:r w:rsidR="34F5ED4A">
        <w:rPr/>
        <w:t>6</w:t>
      </w:r>
      <w:r w:rsidR="34F5ED4A">
        <w:rPr/>
        <w:t>.{</w:t>
      </w:r>
      <w:r w:rsidR="34F5ED4A">
        <w:rPr/>
        <w:t>featureNum</w:t>
      </w:r>
      <w:r w:rsidR="79AE089C">
        <w:rPr/>
        <w:t>ber</w:t>
      </w:r>
      <w:r w:rsidR="34F5ED4A">
        <w:rPr/>
        <w:t>}  {title}</w:t>
      </w:r>
    </w:p>
    <w:p xmlns:wp14="http://schemas.microsoft.com/office/word/2010/wordml" w:rsidP="0214EE37" w14:paraId="12632D42" wp14:textId="77777777">
      <w:pPr>
        <w:pStyle w:val="Normal"/>
        <w:rPr>
          <w:color w:val="auto"/>
          <w:sz w:val="24"/>
          <w:szCs w:val="24"/>
        </w:rPr>
      </w:pPr>
      <w:r w:rsidR="34F5ED4A">
        <w:rPr/>
        <w:t>{#userStories}</w:t>
      </w:r>
    </w:p>
    <w:p xmlns:wp14="http://schemas.microsoft.com/office/word/2010/wordml" w:rsidP="0214EE37" w14:paraId="2D90371F" wp14:textId="15AF1A8C">
      <w:pPr>
        <w:pStyle w:val="Normal"/>
        <w:rPr>
          <w:color w:val="auto"/>
          <w:sz w:val="24"/>
          <w:szCs w:val="24"/>
        </w:rPr>
      </w:pPr>
      <w:r w:rsidR="34F5ED4A">
        <w:rPr/>
        <w:t>6</w:t>
      </w:r>
      <w:r w:rsidR="34F5ED4A">
        <w:rPr/>
        <w:t>.{</w:t>
      </w:r>
      <w:r w:rsidR="34F5ED4A">
        <w:rPr/>
        <w:t>storyNum</w:t>
      </w:r>
      <w:r w:rsidR="60A27767">
        <w:rPr/>
        <w:t>ber</w:t>
      </w:r>
      <w:r w:rsidR="34F5ED4A">
        <w:rPr/>
        <w:t>}  {title}</w:t>
      </w:r>
    </w:p>
    <w:p xmlns:wp14="http://schemas.microsoft.com/office/word/2010/wordml" w:rsidP="0214EE37" w14:paraId="277B345A" wp14:textId="77777777">
      <w:pPr>
        <w:pStyle w:val="Normal"/>
        <w:rPr>
          <w:color w:val="auto"/>
          <w:sz w:val="24"/>
          <w:szCs w:val="24"/>
        </w:rPr>
      </w:pPr>
      <w:r w:rsidR="34F5ED4A">
        <w:rPr/>
        <w:t>{/</w:t>
      </w:r>
      <w:r w:rsidR="34F5ED4A">
        <w:rPr/>
        <w:t>userStories</w:t>
      </w:r>
      <w:r w:rsidR="34F5ED4A">
        <w:rPr/>
        <w:t>}</w:t>
      </w:r>
    </w:p>
    <w:p xmlns:wp14="http://schemas.microsoft.com/office/word/2010/wordml" w:rsidP="0214EE37" w14:paraId="4847F6C8" wp14:textId="77777777">
      <w:pPr>
        <w:pStyle w:val="Normal"/>
        <w:rPr>
          <w:color w:val="auto"/>
          <w:sz w:val="24"/>
          <w:szCs w:val="24"/>
        </w:rPr>
      </w:pPr>
      <w:r w:rsidR="34F5ED4A">
        <w:rPr/>
        <w:t>{/features}</w:t>
      </w:r>
    </w:p>
    <w:p xmlns:wp14="http://schemas.microsoft.com/office/word/2010/wordml" w:rsidP="34F5ED4A" w14:paraId="57A64155" wp14:textId="77777777">
      <w:pPr>
        <w:spacing w:before="20" w:after="20"/>
        <w:ind w:left="0"/>
        <w:rPr>
          <w:color w:val="auto"/>
          <w:sz w:val="24"/>
          <w:szCs w:val="24"/>
        </w:rPr>
      </w:pPr>
      <w:r w:rsidRPr="0214EE37" w:rsidR="0AEC3013">
        <w:rPr>
          <w:color w:val="auto"/>
          <w:sz w:val="24"/>
          <w:szCs w:val="24"/>
        </w:rPr>
        <w:t>{/epics}</w:t>
      </w:r>
    </w:p>
    <w:p w:rsidR="0214EE37" w:rsidP="0214EE37" w:rsidRDefault="0214EE37" w14:paraId="0E8ABF63" w14:textId="6A99BC04">
      <w:pPr>
        <w:spacing w:before="20" w:after="20"/>
        <w:ind w:left="0"/>
      </w:pPr>
    </w:p>
    <w:p w:rsidR="292654B9" w:rsidP="7459BC1A" w:rsidRDefault="292654B9" w14:paraId="4734BF2E" w14:textId="19AA5C40">
      <w:pPr>
        <w:pStyle w:val="Normal"/>
        <w:spacing w:before="20" w:after="20"/>
        <w:ind w:left="0"/>
        <w:rPr>
          <w:noProof w:val="0"/>
          <w:lang w:val="en-US"/>
        </w:rPr>
      </w:pPr>
    </w:p>
    <w:p w:rsidR="591C8484" w:rsidP="0214EE37" w:rsidRDefault="591C8484" w14:paraId="7578D818" w14:textId="0E1A8BCE">
      <w:pPr>
        <w:pStyle w:val="Title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0214EE37" w:rsidR="591C8484">
        <w:rPr>
          <w:noProof w:val="0"/>
          <w:lang w:val="fr-FR"/>
        </w:rPr>
        <w:t>Table des figures</w:t>
      </w:r>
    </w:p>
    <w:p w:rsidR="0214EE37" w:rsidP="0214EE37" w:rsidRDefault="0214EE37" w14:paraId="3E185328" w14:textId="2D24C06F">
      <w:pPr>
        <w:spacing w:before="20" w:after="20"/>
        <w:ind w:left="0"/>
        <w:rPr>
          <w:color w:val="auto"/>
          <w:sz w:val="24"/>
          <w:szCs w:val="24"/>
        </w:rPr>
      </w:pPr>
    </w:p>
    <w:p w:rsidR="591C8484" w:rsidP="0214EE37" w:rsidRDefault="591C8484" w14:paraId="62DACEFF" w14:textId="12CFF743">
      <w:pPr>
        <w:pStyle w:val="Normal"/>
        <w:rPr>
          <w:rFonts w:ascii="Cambria" w:hAnsi="Cambria" w:eastAsia="Cambria" w:cs="Cambria"/>
          <w:noProof w:val="0"/>
          <w:color w:val="auto"/>
          <w:sz w:val="24"/>
          <w:szCs w:val="24"/>
          <w:lang w:val="en-US"/>
        </w:rPr>
      </w:pPr>
      <w:r w:rsidRPr="7459BC1A" w:rsidR="591C8484">
        <w:rPr>
          <w:noProof w:val="0"/>
          <w:lang w:val="en-US"/>
        </w:rPr>
        <w:t>{#figures}</w:t>
      </w:r>
      <w:r>
        <w:br/>
      </w:r>
      <w:r w:rsidRPr="7459BC1A" w:rsidR="591C8484">
        <w:rPr>
          <w:noProof w:val="0"/>
          <w:lang w:val="en-US"/>
        </w:rPr>
        <w:t>Figure {</w:t>
      </w:r>
      <w:r w:rsidRPr="7459BC1A" w:rsidR="591C8484">
        <w:rPr>
          <w:noProof w:val="0"/>
          <w:lang w:val="en-US"/>
        </w:rPr>
        <w:t>figureNumber</w:t>
      </w:r>
      <w:r w:rsidRPr="7459BC1A" w:rsidR="591C8484">
        <w:rPr>
          <w:noProof w:val="0"/>
          <w:lang w:val="en-US"/>
        </w:rPr>
        <w:t>} :</w:t>
      </w:r>
      <w:r w:rsidRPr="7459BC1A" w:rsidR="591C8484">
        <w:rPr>
          <w:noProof w:val="0"/>
          <w:lang w:val="en-US"/>
        </w:rPr>
        <w:t xml:space="preserve"> {</w:t>
      </w:r>
      <w:r w:rsidRPr="7459BC1A" w:rsidR="591C8484">
        <w:rPr>
          <w:noProof w:val="0"/>
          <w:lang w:val="en-US"/>
        </w:rPr>
        <w:t>figureTitle</w:t>
      </w:r>
      <w:r w:rsidRPr="7459BC1A" w:rsidR="591C8484">
        <w:rPr>
          <w:noProof w:val="0"/>
          <w:lang w:val="en-US"/>
        </w:rPr>
        <w:t>}</w:t>
      </w:r>
      <w:r>
        <w:br/>
      </w:r>
      <w:r w:rsidRPr="7459BC1A" w:rsidR="591C8484">
        <w:rPr>
          <w:noProof w:val="0"/>
          <w:lang w:val="en-US"/>
        </w:rPr>
        <w:t>{/figures}</w:t>
      </w:r>
    </w:p>
    <w:p w:rsidR="7459BC1A" w:rsidP="7459BC1A" w:rsidRDefault="7459BC1A" w14:paraId="461567A1" w14:textId="4BBC6648">
      <w:pPr>
        <w:pStyle w:val="Normal"/>
        <w:rPr>
          <w:noProof w:val="0"/>
          <w:lang w:val="en-US"/>
        </w:rPr>
      </w:pPr>
    </w:p>
    <w:p w:rsidR="0214EE37" w:rsidP="0214EE37" w:rsidRDefault="0214EE37" w14:paraId="6AC11A9B" w14:textId="765D0644">
      <w:pPr>
        <w:spacing w:before="20" w:after="20"/>
        <w:ind w:left="0"/>
        <w:rPr>
          <w:color w:val="auto"/>
          <w:sz w:val="24"/>
          <w:szCs w:val="24"/>
        </w:rPr>
      </w:pPr>
    </w:p>
    <w:p w:rsidR="0214EE37" w:rsidP="0214EE37" w:rsidRDefault="0214EE37" w14:paraId="65E65CC2" w14:textId="20007D36">
      <w:pPr>
        <w:spacing w:before="20" w:after="20"/>
        <w:ind w:left="0"/>
        <w:rPr>
          <w:color w:val="auto"/>
          <w:sz w:val="24"/>
          <w:szCs w:val="24"/>
        </w:rPr>
      </w:pPr>
    </w:p>
    <w:p w:rsidR="0214EE37" w:rsidP="0214EE37" w:rsidRDefault="0214EE37" w14:paraId="211D2D1C" w14:textId="4EEC9B6B">
      <w:pPr>
        <w:spacing w:before="20" w:after="20"/>
        <w:ind w:left="0"/>
        <w:rPr>
          <w:color w:val="auto"/>
          <w:sz w:val="24"/>
          <w:szCs w:val="24"/>
        </w:rPr>
      </w:pPr>
    </w:p>
    <w:p w:rsidR="0214EE37" w:rsidP="0214EE37" w:rsidRDefault="0214EE37" w14:paraId="78F4FD70" w14:textId="61426250">
      <w:pPr>
        <w:spacing w:before="20" w:after="20"/>
        <w:ind w:left="0"/>
        <w:rPr>
          <w:color w:val="auto"/>
          <w:sz w:val="24"/>
          <w:szCs w:val="24"/>
        </w:rPr>
      </w:pPr>
    </w:p>
    <w:p xmlns:wp14="http://schemas.microsoft.com/office/word/2010/wordml" w14:paraId="0A37501D" wp14:textId="77777777">
      <w:pPr>
        <w:spacing w:before="0" w:after="0"/>
      </w:pPr>
      <w:r>
        <w:br w:type="page"/>
      </w:r>
    </w:p>
    <w:p xmlns:wp14="http://schemas.microsoft.com/office/word/2010/wordml" w:rsidP="281DDC2A" w14:paraId="56BB1C81" wp14:textId="77777777">
      <w:pPr>
        <w:pStyle w:val="Heading1"/>
        <w:rPr>
          <w:b w:val="1"/>
          <w:bCs w:val="1"/>
          <w:color w:val="1F4E79"/>
          <w:sz w:val="40"/>
          <w:szCs w:val="40"/>
        </w:rPr>
      </w:pPr>
      <w:r w:rsidR="34F5ED4A">
        <w:rPr/>
        <w:t xml:space="preserve">1. </w:t>
      </w:r>
      <w:r w:rsidR="34F5ED4A">
        <w:rPr/>
        <w:t>Propriété</w:t>
      </w:r>
      <w:r w:rsidR="34F5ED4A">
        <w:rPr/>
        <w:t xml:space="preserve"> et </w:t>
      </w:r>
      <w:r w:rsidR="34F5ED4A">
        <w:rPr/>
        <w:t>contrôle</w:t>
      </w:r>
      <w:r w:rsidR="34F5ED4A">
        <w:rPr/>
        <w:t xml:space="preserve"> du document</w:t>
      </w:r>
    </w:p>
    <w:p xmlns:wp14="http://schemas.microsoft.com/office/word/2010/wordml" w:rsidP="281DDC2A" w14:paraId="591DD2D4" wp14:textId="77777777">
      <w:pPr>
        <w:pStyle w:val="Heading2"/>
        <w:rPr>
          <w:b w:val="1"/>
          <w:bCs w:val="1"/>
          <w:color w:val="1F3F63"/>
          <w:sz w:val="28"/>
          <w:szCs w:val="28"/>
        </w:rPr>
      </w:pPr>
      <w:r w:rsidR="34F5ED4A">
        <w:rPr/>
        <w:t xml:space="preserve">1.1 </w:t>
      </w:r>
      <w:r w:rsidR="34F5ED4A">
        <w:rPr/>
        <w:t>Propriété</w:t>
      </w:r>
    </w:p>
    <w:p xmlns:wp14="http://schemas.microsoft.com/office/word/2010/wordml" w:rsidP="0214EE37" w14:paraId="5832491A" wp14:textId="77777777">
      <w:pPr>
        <w:pStyle w:val="Normal"/>
        <w:rPr>
          <w:color w:val="37352F"/>
          <w:sz w:val="24"/>
          <w:szCs w:val="24"/>
        </w:rPr>
      </w:pPr>
      <w:r w:rsidR="34F5ED4A">
        <w:rPr/>
        <w:t xml:space="preserve">Ce document est la </w:t>
      </w:r>
      <w:r w:rsidR="34F5ED4A">
        <w:rPr/>
        <w:t>propriété</w:t>
      </w:r>
      <w:r w:rsidR="34F5ED4A">
        <w:rPr/>
        <w:t xml:space="preserve"> de {</w:t>
      </w:r>
      <w:r w:rsidR="34F5ED4A">
        <w:rPr/>
        <w:t>metadata.clientName</w:t>
      </w:r>
      <w:r w:rsidR="34F5ED4A">
        <w:rPr/>
        <w:t xml:space="preserve">} / </w:t>
      </w:r>
      <w:r w:rsidR="34F5ED4A">
        <w:rPr/>
        <w:t>TestLab</w:t>
      </w:r>
      <w:r w:rsidR="34F5ED4A">
        <w:rPr/>
        <w:t xml:space="preserve">. Toute mise à jour doit </w:t>
      </w:r>
      <w:r w:rsidR="34F5ED4A">
        <w:rPr/>
        <w:t>être</w:t>
      </w:r>
      <w:r w:rsidR="34F5ED4A">
        <w:rPr/>
        <w:t xml:space="preserve"> </w:t>
      </w:r>
      <w:r w:rsidR="34F5ED4A">
        <w:rPr/>
        <w:t>versionnée</w:t>
      </w:r>
      <w:r w:rsidR="34F5ED4A">
        <w:rPr/>
        <w:t xml:space="preserve"> et </w:t>
      </w:r>
      <w:r w:rsidR="34F5ED4A">
        <w:rPr/>
        <w:t>partagée</w:t>
      </w:r>
      <w:r w:rsidR="34F5ED4A">
        <w:rPr/>
        <w:t xml:space="preserve"> avec les parties </w:t>
      </w:r>
      <w:r w:rsidR="34F5ED4A">
        <w:rPr/>
        <w:t>prenantes</w:t>
      </w:r>
      <w:r w:rsidR="34F5ED4A">
        <w:rPr/>
        <w:t xml:space="preserve"> du </w:t>
      </w:r>
      <w:r w:rsidR="34F5ED4A">
        <w:rPr/>
        <w:t>produit</w:t>
      </w:r>
      <w:r w:rsidR="34F5ED4A">
        <w:rPr/>
        <w:t xml:space="preserve"> et de </w:t>
      </w:r>
      <w:r w:rsidR="34F5ED4A">
        <w:rPr/>
        <w:t>l'équipe</w:t>
      </w:r>
      <w:r w:rsidR="34F5ED4A">
        <w:rPr/>
        <w:t xml:space="preserve"> technique.</w:t>
      </w:r>
    </w:p>
    <w:p xmlns:wp14="http://schemas.microsoft.com/office/word/2010/wordml" w:rsidP="281DDC2A" w14:paraId="3A5D4FF8" wp14:textId="77777777">
      <w:pPr>
        <w:pStyle w:val="Heading2"/>
        <w:rPr>
          <w:b w:val="1"/>
          <w:bCs w:val="1"/>
          <w:color w:val="1F3F63"/>
          <w:sz w:val="28"/>
          <w:szCs w:val="28"/>
        </w:rPr>
      </w:pPr>
      <w:r w:rsidR="34F5ED4A">
        <w:rPr/>
        <w:t xml:space="preserve">1.2 </w:t>
      </w:r>
      <w:r w:rsidR="34F5ED4A">
        <w:rPr/>
        <w:t>Contrôle</w:t>
      </w:r>
      <w:r w:rsidR="34F5ED4A">
        <w:rPr/>
        <w:t xml:space="preserve"> du document</w:t>
      </w: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4A0" w:firstRow="1" w:lastRow="0" w:firstColumn="1" w:lastColumn="0" w:noHBand="0" w:noVBand="1"/>
        <w:tblW w:w="10319" w:type="dxa"/>
      </w:tblPr>
      <w:tblGrid>
        <w:gridCol w:w="5159"/>
        <w:gridCol w:w="5159"/>
      </w:tblGrid>
      <w:tr xmlns:wp14="http://schemas.microsoft.com/office/word/2010/wordml" w:rsidTr="34F5ED4A" w14:paraId="63FF9558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6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36CF2DEA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Champ</w:t>
            </w:r>
          </w:p>
        </w:tc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70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109D0731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Valeur</w:t>
            </w:r>
          </w:p>
        </w:tc>
      </w:tr>
      <w:tr xmlns:wp14="http://schemas.microsoft.com/office/word/2010/wordml" w:rsidTr="34F5ED4A" w14:paraId="1EFC298D" wp14:textId="77777777">
        <w:tc>
          <w:tcPr>
            <w:tcW w:w="5159" w:type="dxa"/>
            <w:shd w:val="clear" w:color="auto" w:fill="FFFFFF" w:themeFill="background1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6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14F93A2E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>Titre</w:t>
            </w:r>
          </w:p>
        </w:tc>
        <w:tc>
          <w:tcPr>
            <w:tcW w:w="5159" w:type="dxa"/>
            <w:tcBorders/>
            <w:tcW w:w="670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51BA9AC4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 xml:space="preserve">Document des </w:t>
            </w:r>
            <w:r w:rsidRPr="34F5ED4A" w:rsidR="34F5ED4A">
              <w:rPr>
                <w:sz w:val="24"/>
                <w:szCs w:val="24"/>
              </w:rPr>
              <w:t>spécifications</w:t>
            </w:r>
            <w:r w:rsidRPr="34F5ED4A" w:rsidR="34F5ED4A">
              <w:rPr>
                <w:sz w:val="24"/>
                <w:szCs w:val="24"/>
              </w:rPr>
              <w:t xml:space="preserve"> </w:t>
            </w:r>
            <w:r w:rsidRPr="34F5ED4A" w:rsidR="34F5ED4A">
              <w:rPr>
                <w:sz w:val="24"/>
                <w:szCs w:val="24"/>
              </w:rPr>
              <w:t>fonctionnelles</w:t>
            </w:r>
            <w:r w:rsidRPr="34F5ED4A" w:rsidR="34F5ED4A">
              <w:rPr>
                <w:sz w:val="24"/>
                <w:szCs w:val="24"/>
              </w:rPr>
              <w:t xml:space="preserve"> </w:t>
            </w:r>
            <w:r w:rsidRPr="34F5ED4A" w:rsidR="34F5ED4A">
              <w:rPr>
                <w:sz w:val="24"/>
                <w:szCs w:val="24"/>
              </w:rPr>
              <w:t>TestLab</w:t>
            </w:r>
          </w:p>
        </w:tc>
      </w:tr>
      <w:tr xmlns:wp14="http://schemas.microsoft.com/office/word/2010/wordml" w:rsidTr="34F5ED4A" w14:paraId="1E3ABC66" wp14:textId="77777777">
        <w:tc>
          <w:tcPr>
            <w:tcW w:w="5159" w:type="dxa"/>
            <w:shd w:val="clear" w:color="auto" w:fill="FFFFFF" w:themeFill="background1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6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797EC140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 xml:space="preserve">Nom du </w:t>
            </w:r>
            <w:r w:rsidRPr="34F5ED4A" w:rsidR="34F5ED4A">
              <w:rPr>
                <w:b w:val="1"/>
                <w:bCs w:val="1"/>
                <w:sz w:val="24"/>
                <w:szCs w:val="24"/>
              </w:rPr>
              <w:t>fichier</w:t>
            </w:r>
          </w:p>
        </w:tc>
        <w:tc>
          <w:tcPr>
            <w:tcW w:w="5159" w:type="dxa"/>
            <w:tcBorders/>
            <w:tcW w:w="670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00910403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FSD_Generation_documents_TestLab_V1.docx</w:t>
            </w:r>
          </w:p>
        </w:tc>
      </w:tr>
      <w:tr xmlns:wp14="http://schemas.microsoft.com/office/word/2010/wordml" w:rsidTr="34F5ED4A" w14:paraId="6C45142E" wp14:textId="77777777">
        <w:tc>
          <w:tcPr>
            <w:tcW w:w="5159" w:type="dxa"/>
            <w:shd w:val="clear" w:color="auto" w:fill="FFFFFF" w:themeFill="background1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6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5E90D4A4" wp14:textId="77777777">
            <w:pPr>
              <w:rPr>
                <w:b w:val="1"/>
                <w:bCs w:val="1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sz w:val="24"/>
                <w:szCs w:val="24"/>
              </w:rPr>
              <w:t>Type de document</w:t>
            </w:r>
          </w:p>
        </w:tc>
        <w:tc>
          <w:tcPr>
            <w:tcW w:w="5159" w:type="dxa"/>
            <w:tcBorders/>
            <w:tcW w:w="670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5BD03EE0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 xml:space="preserve">Document des </w:t>
            </w:r>
            <w:r w:rsidRPr="34F5ED4A" w:rsidR="34F5ED4A">
              <w:rPr>
                <w:sz w:val="24"/>
                <w:szCs w:val="24"/>
              </w:rPr>
              <w:t>spécifications</w:t>
            </w:r>
            <w:r w:rsidRPr="34F5ED4A" w:rsidR="34F5ED4A">
              <w:rPr>
                <w:sz w:val="24"/>
                <w:szCs w:val="24"/>
              </w:rPr>
              <w:t xml:space="preserve"> </w:t>
            </w:r>
            <w:r w:rsidRPr="34F5ED4A" w:rsidR="34F5ED4A">
              <w:rPr>
                <w:sz w:val="24"/>
                <w:szCs w:val="24"/>
              </w:rPr>
              <w:t>fonctionnelles</w:t>
            </w:r>
          </w:p>
        </w:tc>
      </w:tr>
    </w:tbl>
    <w:p xmlns:wp14="http://schemas.microsoft.com/office/word/2010/wordml" w:rsidP="281DDC2A" w14:paraId="67D92EC5" wp14:textId="77777777">
      <w:pPr>
        <w:pStyle w:val="Heading2"/>
        <w:rPr>
          <w:b w:val="1"/>
          <w:bCs w:val="1"/>
          <w:color w:val="1F3F63"/>
          <w:sz w:val="28"/>
          <w:szCs w:val="28"/>
        </w:rPr>
      </w:pPr>
      <w:r w:rsidR="34F5ED4A">
        <w:rPr/>
        <w:t xml:space="preserve">1.3 </w:t>
      </w:r>
      <w:r w:rsidR="34F5ED4A">
        <w:rPr/>
        <w:t>Contrôle</w:t>
      </w:r>
      <w:r w:rsidR="34F5ED4A">
        <w:rPr/>
        <w:t xml:space="preserve"> de </w:t>
      </w:r>
      <w:r w:rsidR="34F5ED4A">
        <w:rPr/>
        <w:t>révision</w:t>
      </w: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4A0" w:firstRow="1" w:lastRow="0" w:firstColumn="1" w:lastColumn="0" w:noHBand="0" w:noVBand="1"/>
        <w:tblW w:w="10319" w:type="dxa"/>
      </w:tblPr>
      <w:tblGrid>
        <w:gridCol w:w="2579"/>
        <w:gridCol w:w="2579"/>
        <w:gridCol w:w="2579"/>
        <w:gridCol w:w="2579"/>
      </w:tblGrid>
      <w:tr xmlns:wp14="http://schemas.microsoft.com/office/word/2010/wordml" w:rsidTr="0214EE37" w14:paraId="28C99210" wp14:textId="77777777"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27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5F3F821A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Date</w:t>
            </w:r>
          </w:p>
        </w:tc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857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2AE331A5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Version</w:t>
            </w:r>
          </w:p>
        </w:tc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71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745400B4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Statut</w:t>
            </w: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 xml:space="preserve"> de document</w:t>
            </w:r>
          </w:p>
        </w:tc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47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4E52AE0E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Auteur</w:t>
            </w:r>
          </w:p>
        </w:tc>
      </w:tr>
      <w:tr xmlns:wp14="http://schemas.microsoft.com/office/word/2010/wordml" w:rsidTr="0214EE37" w14:paraId="5A38ADC9" wp14:textId="77777777">
        <w:tc>
          <w:tcPr>
            <w:tcW w:w="2579" w:type="dxa"/>
            <w:tcBorders/>
            <w:tcW w:w="227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0214EE37" w14:paraId="298D9AF8" wp14:textId="6CA745C6">
            <w:pPr>
              <w:ind w:left="0"/>
              <w:rPr>
                <w:sz w:val="24"/>
                <w:szCs w:val="24"/>
              </w:rPr>
            </w:pPr>
            <w:r w:rsidRPr="0214EE37" w:rsidR="740FEA8C">
              <w:rPr>
                <w:color w:val="9B9993"/>
                <w:sz w:val="24"/>
                <w:szCs w:val="24"/>
              </w:rPr>
              <w:t>{#</w:t>
            </w:r>
            <w:r w:rsidRPr="0214EE37" w:rsidR="740FEA8C">
              <w:rPr>
                <w:color w:val="9B9993"/>
                <w:sz w:val="24"/>
                <w:szCs w:val="24"/>
              </w:rPr>
              <w:t>revisions}</w:t>
            </w:r>
            <w:r w:rsidRPr="0214EE37" w:rsidR="34F5ED4A">
              <w:rPr>
                <w:sz w:val="24"/>
                <w:szCs w:val="24"/>
              </w:rPr>
              <w:t>{</w:t>
            </w:r>
            <w:r w:rsidRPr="0214EE37" w:rsidR="34F5ED4A">
              <w:rPr>
                <w:sz w:val="24"/>
                <w:szCs w:val="24"/>
              </w:rPr>
              <w:t>date}</w:t>
            </w:r>
          </w:p>
        </w:tc>
        <w:tc>
          <w:tcPr>
            <w:tcW w:w="2579" w:type="dxa"/>
            <w:tcBorders/>
            <w:tcW w:w="1857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27411677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{version}</w:t>
            </w:r>
          </w:p>
        </w:tc>
        <w:tc>
          <w:tcPr>
            <w:tcW w:w="2579" w:type="dxa"/>
            <w:tcBorders/>
            <w:tcW w:w="371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3157E632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{status}</w:t>
            </w:r>
          </w:p>
        </w:tc>
        <w:tc>
          <w:tcPr>
            <w:tcW w:w="2579" w:type="dxa"/>
            <w:tcBorders/>
            <w:tcW w:w="247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0214EE37" w14:paraId="161818FD" wp14:textId="25F438D3">
            <w:pPr>
              <w:ind w:left="0"/>
              <w:rPr>
                <w:color w:val="9B9993"/>
                <w:sz w:val="24"/>
                <w:szCs w:val="24"/>
              </w:rPr>
            </w:pPr>
            <w:r w:rsidRPr="0214EE37" w:rsidR="34F5ED4A">
              <w:rPr>
                <w:sz w:val="24"/>
                <w:szCs w:val="24"/>
              </w:rPr>
              <w:t>{author}</w:t>
            </w:r>
            <w:r w:rsidRPr="0214EE37" w:rsidR="435F6364">
              <w:rPr>
                <w:color w:val="9B9993"/>
                <w:sz w:val="24"/>
                <w:szCs w:val="24"/>
              </w:rPr>
              <w:t>{/revisions}</w:t>
            </w:r>
          </w:p>
        </w:tc>
      </w:tr>
    </w:tbl>
    <w:p xmlns:wp14="http://schemas.microsoft.com/office/word/2010/wordml" w:rsidP="34F5ED4A" w14:paraId="3C47B2CE" wp14:textId="77777777">
      <w:pPr>
        <w:spacing w:before="40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{^revisions}</w:t>
      </w:r>
      <w:r w:rsidRPr="34F5ED4A" w:rsidR="34F5ED4A">
        <w:rPr>
          <w:color w:val="auto"/>
          <w:sz w:val="24"/>
          <w:szCs w:val="24"/>
        </w:rPr>
        <w:t>Aucune</w:t>
      </w:r>
      <w:r w:rsidRPr="34F5ED4A" w:rsidR="34F5ED4A">
        <w:rPr>
          <w:color w:val="auto"/>
          <w:sz w:val="24"/>
          <w:szCs w:val="24"/>
        </w:rPr>
        <w:t xml:space="preserve"> </w:t>
      </w:r>
      <w:r w:rsidRPr="34F5ED4A" w:rsidR="34F5ED4A">
        <w:rPr>
          <w:color w:val="auto"/>
          <w:sz w:val="24"/>
          <w:szCs w:val="24"/>
        </w:rPr>
        <w:t>révision</w:t>
      </w:r>
      <w:r w:rsidRPr="34F5ED4A" w:rsidR="34F5ED4A">
        <w:rPr>
          <w:color w:val="auto"/>
          <w:sz w:val="24"/>
          <w:szCs w:val="24"/>
        </w:rPr>
        <w:t xml:space="preserve"> </w:t>
      </w:r>
      <w:r w:rsidRPr="34F5ED4A" w:rsidR="34F5ED4A">
        <w:rPr>
          <w:color w:val="auto"/>
          <w:sz w:val="24"/>
          <w:szCs w:val="24"/>
        </w:rPr>
        <w:t>enregistrée</w:t>
      </w:r>
      <w:r w:rsidRPr="34F5ED4A" w:rsidR="34F5ED4A">
        <w:rPr>
          <w:color w:val="auto"/>
          <w:sz w:val="24"/>
          <w:szCs w:val="24"/>
        </w:rPr>
        <w:t>.{/revisions}</w:t>
      </w:r>
    </w:p>
    <w:p xmlns:wp14="http://schemas.microsoft.com/office/word/2010/wordml" w:rsidP="281DDC2A" w14:paraId="2D91BC38" wp14:textId="77777777">
      <w:pPr>
        <w:pStyle w:val="Heading2"/>
        <w:rPr>
          <w:b w:val="1"/>
          <w:bCs w:val="1"/>
          <w:color w:val="1F3F63"/>
          <w:sz w:val="28"/>
          <w:szCs w:val="28"/>
        </w:rPr>
      </w:pPr>
      <w:r w:rsidR="34F5ED4A">
        <w:rPr/>
        <w:t>1.4 Diffusion</w:t>
      </w:r>
    </w:p>
    <w:p xmlns:wp14="http://schemas.microsoft.com/office/word/2010/wordml" w:rsidP="34F5ED4A" w14:paraId="66963FE3" wp14:textId="77777777">
      <w:pPr>
        <w:spacing w:before="40" w:after="40"/>
        <w:rPr>
          <w:sz w:val="24"/>
          <w:szCs w:val="24"/>
        </w:rPr>
      </w:pPr>
      <w:r w:rsidRPr="34F5ED4A" w:rsidR="34F5ED4A">
        <w:rPr>
          <w:sz w:val="24"/>
          <w:szCs w:val="24"/>
        </w:rPr>
        <w:t xml:space="preserve">La diffusion de </w:t>
      </w:r>
      <w:r w:rsidRPr="34F5ED4A" w:rsidR="34F5ED4A">
        <w:rPr>
          <w:sz w:val="24"/>
          <w:szCs w:val="24"/>
        </w:rPr>
        <w:t>ce</w:t>
      </w:r>
      <w:r w:rsidRPr="34F5ED4A" w:rsidR="34F5ED4A">
        <w:rPr>
          <w:sz w:val="24"/>
          <w:szCs w:val="24"/>
        </w:rPr>
        <w:t xml:space="preserve"> document est </w:t>
      </w:r>
      <w:r w:rsidRPr="34F5ED4A" w:rsidR="34F5ED4A">
        <w:rPr>
          <w:sz w:val="24"/>
          <w:szCs w:val="24"/>
        </w:rPr>
        <w:t>destinée</w:t>
      </w:r>
      <w:r w:rsidRPr="34F5ED4A" w:rsidR="34F5ED4A">
        <w:rPr>
          <w:sz w:val="24"/>
          <w:szCs w:val="24"/>
        </w:rPr>
        <w:t xml:space="preserve"> aux équipes métier, BA, QA, UX/UI, </w:t>
      </w:r>
      <w:r w:rsidRPr="34F5ED4A" w:rsidR="34F5ED4A">
        <w:rPr>
          <w:sz w:val="24"/>
          <w:szCs w:val="24"/>
        </w:rPr>
        <w:t>développement</w:t>
      </w:r>
      <w:r w:rsidRPr="34F5ED4A" w:rsidR="34F5ED4A">
        <w:rPr>
          <w:sz w:val="24"/>
          <w:szCs w:val="24"/>
        </w:rPr>
        <w:t xml:space="preserve"> et aux parties </w:t>
      </w:r>
      <w:r w:rsidRPr="34F5ED4A" w:rsidR="34F5ED4A">
        <w:rPr>
          <w:sz w:val="24"/>
          <w:szCs w:val="24"/>
        </w:rPr>
        <w:t>prenantes</w:t>
      </w:r>
      <w:r w:rsidRPr="34F5ED4A" w:rsidR="34F5ED4A">
        <w:rPr>
          <w:sz w:val="24"/>
          <w:szCs w:val="24"/>
        </w:rPr>
        <w:t xml:space="preserve"> </w:t>
      </w:r>
      <w:r w:rsidRPr="34F5ED4A" w:rsidR="34F5ED4A">
        <w:rPr>
          <w:sz w:val="24"/>
          <w:szCs w:val="24"/>
        </w:rPr>
        <w:t>projet</w:t>
      </w:r>
      <w:r w:rsidRPr="34F5ED4A" w:rsidR="34F5ED4A">
        <w:rPr>
          <w:sz w:val="24"/>
          <w:szCs w:val="24"/>
        </w:rPr>
        <w:t xml:space="preserve"> </w:t>
      </w:r>
      <w:r w:rsidRPr="34F5ED4A" w:rsidR="34F5ED4A">
        <w:rPr>
          <w:sz w:val="24"/>
          <w:szCs w:val="24"/>
        </w:rPr>
        <w:t>impliquées</w:t>
      </w:r>
      <w:r w:rsidRPr="34F5ED4A" w:rsidR="34F5ED4A">
        <w:rPr>
          <w:sz w:val="24"/>
          <w:szCs w:val="24"/>
        </w:rPr>
        <w:t xml:space="preserve"> dans le module </w:t>
      </w:r>
      <w:r w:rsidRPr="34F5ED4A" w:rsidR="34F5ED4A">
        <w:rPr>
          <w:sz w:val="24"/>
          <w:szCs w:val="24"/>
        </w:rPr>
        <w:t>Génération</w:t>
      </w:r>
      <w:r w:rsidRPr="34F5ED4A" w:rsidR="34F5ED4A">
        <w:rPr>
          <w:sz w:val="24"/>
          <w:szCs w:val="24"/>
        </w:rPr>
        <w:t xml:space="preserve"> de documents.</w:t>
      </w:r>
    </w:p>
    <w:p xmlns:wp14="http://schemas.microsoft.com/office/word/2010/wordml" w:rsidP="281DDC2A" w14:paraId="5224DB2C" wp14:textId="77777777">
      <w:pPr>
        <w:pStyle w:val="Heading2"/>
      </w:pPr>
      <w:r w:rsidR="281DDC2A">
        <w:rPr/>
        <w:t>1.5 Approbations</w:t>
      </w: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4A0" w:firstRow="1" w:lastRow="0" w:firstColumn="1" w:lastColumn="0" w:noHBand="0" w:noVBand="1"/>
        <w:tblW w:w="10319" w:type="dxa"/>
      </w:tblPr>
      <w:tblGrid>
        <w:gridCol w:w="2579"/>
        <w:gridCol w:w="2579"/>
        <w:gridCol w:w="2579"/>
        <w:gridCol w:w="2579"/>
      </w:tblGrid>
      <w:tr xmlns:wp14="http://schemas.microsoft.com/office/word/2010/wordml" w:rsidTr="0214EE37" w14:paraId="2665EC81" wp14:textId="77777777"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27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4134A460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Nom</w:t>
            </w:r>
          </w:p>
        </w:tc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27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249EE1B4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Rôle</w:t>
            </w:r>
          </w:p>
        </w:tc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50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4CCB031D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Signature</w:t>
            </w:r>
          </w:p>
        </w:tc>
        <w:tc>
          <w:tcPr>
            <w:tcW w:w="257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27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6ECD21A2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Date</w:t>
            </w:r>
          </w:p>
        </w:tc>
      </w:tr>
      <w:tr xmlns:wp14="http://schemas.microsoft.com/office/word/2010/wordml" w:rsidTr="0214EE37" w14:paraId="72B319C0" wp14:textId="77777777">
        <w:tc>
          <w:tcPr>
            <w:tcW w:w="2579" w:type="dxa"/>
            <w:tcBorders/>
            <w:tcW w:w="227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0214EE37" w14:paraId="5AF20ED7" wp14:textId="0C0C0D6B">
            <w:pPr>
              <w:ind w:left="0"/>
              <w:rPr>
                <w:sz w:val="24"/>
                <w:szCs w:val="24"/>
              </w:rPr>
            </w:pPr>
            <w:r w:rsidRPr="0214EE37" w:rsidR="6173BF66">
              <w:rPr>
                <w:color w:val="9B9993"/>
                <w:sz w:val="24"/>
                <w:szCs w:val="24"/>
              </w:rPr>
              <w:t>{#approvals}</w:t>
            </w:r>
            <w:r w:rsidRPr="0214EE37" w:rsidR="6173BF66">
              <w:rPr>
                <w:sz w:val="24"/>
                <w:szCs w:val="24"/>
              </w:rPr>
              <w:t xml:space="preserve"> </w:t>
            </w:r>
            <w:r w:rsidRPr="0214EE37" w:rsidR="34F5ED4A">
              <w:rPr>
                <w:sz w:val="24"/>
                <w:szCs w:val="24"/>
              </w:rPr>
              <w:t>{name}</w:t>
            </w:r>
          </w:p>
        </w:tc>
        <w:tc>
          <w:tcPr>
            <w:tcW w:w="2579" w:type="dxa"/>
            <w:tcBorders/>
            <w:tcW w:w="227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2324050A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{role}</w:t>
            </w:r>
          </w:p>
        </w:tc>
        <w:tc>
          <w:tcPr>
            <w:tcW w:w="2579" w:type="dxa"/>
            <w:tcBorders/>
            <w:tcW w:w="350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08F423C2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Signature :</w:t>
            </w:r>
          </w:p>
        </w:tc>
        <w:tc>
          <w:tcPr>
            <w:tcW w:w="2579" w:type="dxa"/>
            <w:tcBorders/>
            <w:tcW w:w="227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0214EE37" w14:paraId="690F11A7" wp14:textId="0D0C2D6E">
            <w:pPr>
              <w:ind w:left="0"/>
              <w:rPr>
                <w:color w:val="9B9993"/>
                <w:sz w:val="24"/>
                <w:szCs w:val="24"/>
              </w:rPr>
            </w:pPr>
            <w:r w:rsidRPr="0214EE37" w:rsidR="34F5ED4A">
              <w:rPr>
                <w:sz w:val="24"/>
                <w:szCs w:val="24"/>
              </w:rPr>
              <w:t>{date}</w:t>
            </w:r>
            <w:r w:rsidRPr="0214EE37" w:rsidR="5FF4D712">
              <w:rPr>
                <w:color w:val="9B9993"/>
                <w:sz w:val="24"/>
                <w:szCs w:val="24"/>
              </w:rPr>
              <w:t xml:space="preserve"> {/approvals}</w:t>
            </w:r>
          </w:p>
        </w:tc>
      </w:tr>
    </w:tbl>
    <w:p xmlns:wp14="http://schemas.microsoft.com/office/word/2010/wordml" w:rsidP="34F5ED4A" w14:paraId="4B03290C" wp14:textId="77777777">
      <w:pPr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{^approvals}</w:t>
      </w:r>
      <w:r w:rsidRPr="34F5ED4A" w:rsidR="34F5ED4A">
        <w:rPr>
          <w:color w:val="auto"/>
          <w:sz w:val="24"/>
          <w:szCs w:val="24"/>
        </w:rPr>
        <w:t>Aucune</w:t>
      </w:r>
      <w:r w:rsidRPr="34F5ED4A" w:rsidR="34F5ED4A">
        <w:rPr>
          <w:color w:val="auto"/>
          <w:sz w:val="24"/>
          <w:szCs w:val="24"/>
        </w:rPr>
        <w:t xml:space="preserve"> approbation </w:t>
      </w:r>
      <w:r w:rsidRPr="34F5ED4A" w:rsidR="34F5ED4A">
        <w:rPr>
          <w:color w:val="auto"/>
          <w:sz w:val="24"/>
          <w:szCs w:val="24"/>
        </w:rPr>
        <w:t>définie</w:t>
      </w:r>
      <w:r w:rsidRPr="34F5ED4A" w:rsidR="34F5ED4A">
        <w:rPr>
          <w:color w:val="auto"/>
          <w:sz w:val="24"/>
          <w:szCs w:val="24"/>
        </w:rPr>
        <w:t>.{/approvals}</w:t>
      </w:r>
    </w:p>
    <w:p xmlns:wp14="http://schemas.microsoft.com/office/word/2010/wordml" w:rsidP="281DDC2A" w14:paraId="6EC54EBC" wp14:textId="77777777">
      <w:pPr>
        <w:pStyle w:val="Heading1"/>
        <w:rPr>
          <w:b w:val="1"/>
          <w:bCs w:val="1"/>
          <w:color w:val="1F4E79"/>
          <w:sz w:val="36"/>
          <w:szCs w:val="36"/>
        </w:rPr>
      </w:pPr>
      <w:r w:rsidR="34F5ED4A">
        <w:rPr/>
        <w:t xml:space="preserve">2. Aperçu du </w:t>
      </w:r>
      <w:r w:rsidR="34F5ED4A">
        <w:rPr/>
        <w:t>projet</w:t>
      </w:r>
    </w:p>
    <w:p xmlns:wp14="http://schemas.microsoft.com/office/word/2010/wordml" w:rsidP="34F5ED4A" w14:paraId="6AD2C874" wp14:textId="77777777">
      <w:pPr>
        <w:spacing w:before="40" w:after="40"/>
        <w:rPr>
          <w:sz w:val="24"/>
          <w:szCs w:val="24"/>
        </w:rPr>
      </w:pPr>
      <w:r w:rsidRPr="34F5ED4A" w:rsidR="34F5ED4A">
        <w:rPr>
          <w:sz w:val="24"/>
          <w:szCs w:val="24"/>
        </w:rPr>
        <w:t>{#</w:t>
      </w:r>
      <w:r w:rsidRPr="34F5ED4A" w:rsidR="34F5ED4A">
        <w:rPr>
          <w:sz w:val="24"/>
          <w:szCs w:val="24"/>
        </w:rPr>
        <w:t>projectOverview}{</w:t>
      </w:r>
      <w:r w:rsidRPr="34F5ED4A" w:rsidR="34F5ED4A">
        <w:rPr>
          <w:sz w:val="24"/>
          <w:szCs w:val="24"/>
        </w:rPr>
        <w:t>projectOverview}{/projectOverview}</w:t>
      </w:r>
    </w:p>
    <w:p xmlns:wp14="http://schemas.microsoft.com/office/word/2010/wordml" w:rsidP="34F5ED4A" w14:paraId="35E1BC54" wp14:textId="77777777">
      <w:pPr>
        <w:spacing w:before="40" w:after="40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{^</w:t>
      </w:r>
      <w:r w:rsidRPr="34F5ED4A" w:rsidR="34F5ED4A">
        <w:rPr>
          <w:color w:val="auto"/>
          <w:sz w:val="24"/>
          <w:szCs w:val="24"/>
        </w:rPr>
        <w:t>projectOverview</w:t>
      </w:r>
      <w:r w:rsidRPr="34F5ED4A" w:rsidR="34F5ED4A">
        <w:rPr>
          <w:color w:val="auto"/>
          <w:sz w:val="24"/>
          <w:szCs w:val="24"/>
        </w:rPr>
        <w:t xml:space="preserve">}À </w:t>
      </w:r>
      <w:r w:rsidRPr="34F5ED4A" w:rsidR="34F5ED4A">
        <w:rPr>
          <w:color w:val="auto"/>
          <w:sz w:val="24"/>
          <w:szCs w:val="24"/>
        </w:rPr>
        <w:t>définir</w:t>
      </w:r>
      <w:r w:rsidRPr="34F5ED4A" w:rsidR="34F5ED4A">
        <w:rPr>
          <w:color w:val="auto"/>
          <w:sz w:val="24"/>
          <w:szCs w:val="24"/>
        </w:rPr>
        <w:t>{/</w:t>
      </w:r>
      <w:r w:rsidRPr="34F5ED4A" w:rsidR="34F5ED4A">
        <w:rPr>
          <w:color w:val="auto"/>
          <w:sz w:val="24"/>
          <w:szCs w:val="24"/>
        </w:rPr>
        <w:t>projectOverview</w:t>
      </w:r>
      <w:r w:rsidRPr="34F5ED4A" w:rsidR="34F5ED4A">
        <w:rPr>
          <w:color w:val="auto"/>
          <w:sz w:val="24"/>
          <w:szCs w:val="24"/>
        </w:rPr>
        <w:t>}</w:t>
      </w:r>
    </w:p>
    <w:p xmlns:wp14="http://schemas.microsoft.com/office/word/2010/wordml" w:rsidP="281DDC2A" w14:paraId="6E628D77" wp14:textId="77777777">
      <w:pPr>
        <w:pStyle w:val="Heading1"/>
        <w:rPr>
          <w:b w:val="1"/>
          <w:bCs w:val="1"/>
          <w:color w:val="1F4E79"/>
          <w:sz w:val="36"/>
          <w:szCs w:val="36"/>
        </w:rPr>
      </w:pPr>
      <w:r w:rsidR="34F5ED4A">
        <w:rPr/>
        <w:t>3. Objectif</w:t>
      </w:r>
    </w:p>
    <w:p xmlns:wp14="http://schemas.microsoft.com/office/word/2010/wordml" w:rsidP="34F5ED4A" w14:paraId="13EB2808" wp14:textId="07C58DBC">
      <w:pPr>
        <w:spacing w:before="40" w:after="40"/>
        <w:rPr>
          <w:sz w:val="24"/>
          <w:szCs w:val="24"/>
        </w:rPr>
      </w:pPr>
      <w:r w:rsidRPr="1CE3206E" w:rsidR="34F5ED4A">
        <w:rPr>
          <w:sz w:val="24"/>
          <w:szCs w:val="24"/>
        </w:rPr>
        <w:t>{</w:t>
      </w:r>
      <w:r w:rsidRPr="1CE3206E" w:rsidR="20C604A6">
        <w:rPr>
          <w:sz w:val="24"/>
          <w:szCs w:val="24"/>
        </w:rPr>
        <w:t>objective</w:t>
      </w:r>
      <w:r w:rsidRPr="1CE3206E" w:rsidR="34F5ED4A">
        <w:rPr>
          <w:sz w:val="24"/>
          <w:szCs w:val="24"/>
        </w:rPr>
        <w:t>}</w:t>
      </w:r>
    </w:p>
    <w:p xmlns:wp14="http://schemas.microsoft.com/office/word/2010/wordml" w:rsidP="281DDC2A" w14:paraId="7B2CA366" wp14:textId="77777777">
      <w:pPr>
        <w:pStyle w:val="Heading1"/>
      </w:pPr>
      <w:r w:rsidR="281DDC2A">
        <w:rPr/>
        <w:t xml:space="preserve">4. </w:t>
      </w:r>
      <w:r w:rsidR="281DDC2A">
        <w:rPr/>
        <w:t>Méthodologie</w:t>
      </w:r>
    </w:p>
    <w:p xmlns:wp14="http://schemas.microsoft.com/office/word/2010/wordml" w:rsidP="34F5ED4A" w14:paraId="3AAF1A3D" wp14:textId="77777777">
      <w:pPr>
        <w:spacing w:before="40" w:after="40"/>
        <w:rPr>
          <w:sz w:val="24"/>
          <w:szCs w:val="24"/>
        </w:rPr>
      </w:pPr>
      <w:r w:rsidRPr="34F5ED4A" w:rsidR="34F5ED4A">
        <w:rPr>
          <w:sz w:val="24"/>
          <w:szCs w:val="24"/>
        </w:rPr>
        <w:t>{#</w:t>
      </w:r>
      <w:r w:rsidRPr="34F5ED4A" w:rsidR="34F5ED4A">
        <w:rPr>
          <w:sz w:val="24"/>
          <w:szCs w:val="24"/>
        </w:rPr>
        <w:t>methodology}{</w:t>
      </w:r>
      <w:r w:rsidRPr="34F5ED4A" w:rsidR="34F5ED4A">
        <w:rPr>
          <w:sz w:val="24"/>
          <w:szCs w:val="24"/>
        </w:rPr>
        <w:t>methodology}{/</w:t>
      </w:r>
      <w:r w:rsidRPr="34F5ED4A" w:rsidR="34F5ED4A">
        <w:rPr>
          <w:sz w:val="24"/>
          <w:szCs w:val="24"/>
        </w:rPr>
        <w:t>methodology</w:t>
      </w:r>
      <w:r w:rsidRPr="34F5ED4A" w:rsidR="34F5ED4A">
        <w:rPr>
          <w:sz w:val="24"/>
          <w:szCs w:val="24"/>
        </w:rPr>
        <w:t>}</w:t>
      </w:r>
    </w:p>
    <w:p xmlns:wp14="http://schemas.microsoft.com/office/word/2010/wordml" w:rsidP="33FEFE55" w14:paraId="31DE6026" wp14:textId="77777777">
      <w:pPr>
        <w:spacing w:before="40" w:after="40"/>
        <w:rPr>
          <w:color w:val="auto"/>
          <w:sz w:val="24"/>
          <w:szCs w:val="24"/>
        </w:rPr>
      </w:pPr>
      <w:r w:rsidRPr="33FEFE55" w:rsidR="34F5ED4A">
        <w:rPr>
          <w:color w:val="auto"/>
          <w:sz w:val="24"/>
          <w:szCs w:val="24"/>
        </w:rPr>
        <w:t>{^</w:t>
      </w:r>
      <w:r w:rsidRPr="33FEFE55" w:rsidR="34F5ED4A">
        <w:rPr>
          <w:color w:val="auto"/>
          <w:sz w:val="24"/>
          <w:szCs w:val="24"/>
        </w:rPr>
        <w:t>methodology}À</w:t>
      </w:r>
      <w:r w:rsidRPr="33FEFE55" w:rsidR="34F5ED4A">
        <w:rPr>
          <w:color w:val="auto"/>
          <w:sz w:val="24"/>
          <w:szCs w:val="24"/>
        </w:rPr>
        <w:t xml:space="preserve"> </w:t>
      </w:r>
      <w:r w:rsidRPr="33FEFE55" w:rsidR="34F5ED4A">
        <w:rPr>
          <w:color w:val="auto"/>
          <w:sz w:val="24"/>
          <w:szCs w:val="24"/>
        </w:rPr>
        <w:t>définir</w:t>
      </w:r>
      <w:r w:rsidRPr="33FEFE55" w:rsidR="34F5ED4A">
        <w:rPr>
          <w:color w:val="auto"/>
          <w:sz w:val="24"/>
          <w:szCs w:val="24"/>
        </w:rPr>
        <w:t>{/</w:t>
      </w:r>
      <w:r w:rsidRPr="33FEFE55" w:rsidR="34F5ED4A">
        <w:rPr>
          <w:color w:val="auto"/>
          <w:sz w:val="24"/>
          <w:szCs w:val="24"/>
        </w:rPr>
        <w:t>methodology</w:t>
      </w:r>
      <w:r w:rsidRPr="33FEFE55" w:rsidR="34F5ED4A">
        <w:rPr>
          <w:color w:val="auto"/>
          <w:sz w:val="24"/>
          <w:szCs w:val="24"/>
        </w:rPr>
        <w:t>}</w:t>
      </w:r>
    </w:p>
    <w:p xmlns:wp14="http://schemas.microsoft.com/office/word/2010/wordml" w:rsidP="281DDC2A" w14:paraId="1AAD1E74" wp14:textId="77777777">
      <w:pPr>
        <w:pStyle w:val="Heading1"/>
        <w:rPr>
          <w:b w:val="1"/>
          <w:bCs w:val="1"/>
          <w:color w:val="1F4E79"/>
          <w:sz w:val="40"/>
          <w:szCs w:val="40"/>
        </w:rPr>
      </w:pPr>
      <w:r w:rsidR="34F5ED4A">
        <w:rPr/>
        <w:t xml:space="preserve">5. Document et </w:t>
      </w:r>
      <w:r w:rsidR="34F5ED4A">
        <w:rPr/>
        <w:t>références</w:t>
      </w:r>
    </w:p>
    <w:p xmlns:wp14="http://schemas.microsoft.com/office/word/2010/wordml" w:rsidP="281DDC2A" w14:paraId="2F692ABC" wp14:textId="77777777">
      <w:pPr>
        <w:pStyle w:val="Heading2"/>
        <w:rPr>
          <w:b w:val="1"/>
          <w:bCs w:val="1"/>
          <w:color w:val="1F3F63"/>
          <w:sz w:val="28"/>
          <w:szCs w:val="28"/>
        </w:rPr>
      </w:pPr>
      <w:r w:rsidR="34F5ED4A">
        <w:rPr/>
        <w:t xml:space="preserve">5.1 Documents de </w:t>
      </w:r>
      <w:r w:rsidR="34F5ED4A">
        <w:rPr/>
        <w:t>référence</w:t>
      </w:r>
      <w:r w:rsidR="34F5ED4A">
        <w:rPr/>
        <w:t xml:space="preserve"> et liens</w:t>
      </w:r>
    </w:p>
    <w:p xmlns:wp14="http://schemas.microsoft.com/office/word/2010/wordml" w:rsidP="77A9B8A3" w14:paraId="5BEA0B06" wp14:textId="77777777">
      <w:pPr>
        <w:pStyle w:val="Normal"/>
      </w:pPr>
      <w:r w:rsidR="77A9B8A3">
        <w:rPr/>
        <w:t xml:space="preserve">Le document ci-dessous </w:t>
      </w:r>
      <w:r w:rsidR="77A9B8A3">
        <w:rPr/>
        <w:t>identifie</w:t>
      </w:r>
      <w:r w:rsidR="77A9B8A3">
        <w:rPr/>
        <w:t xml:space="preserve"> les documents de </w:t>
      </w:r>
      <w:r w:rsidR="77A9B8A3">
        <w:rPr/>
        <w:t>référence</w:t>
      </w:r>
      <w:r w:rsidR="77A9B8A3">
        <w:rPr/>
        <w:t xml:space="preserve"> et les liens </w:t>
      </w:r>
      <w:r w:rsidR="77A9B8A3">
        <w:rPr/>
        <w:t>utilisés</w:t>
      </w:r>
      <w:r w:rsidR="77A9B8A3">
        <w:rPr/>
        <w:t xml:space="preserve"> pour </w:t>
      </w:r>
      <w:r w:rsidR="77A9B8A3">
        <w:rPr/>
        <w:t>élaborer</w:t>
      </w:r>
      <w:r w:rsidR="77A9B8A3">
        <w:rPr/>
        <w:t xml:space="preserve"> les exigences </w:t>
      </w:r>
      <w:r w:rsidR="77A9B8A3">
        <w:rPr/>
        <w:t>nécessaires</w:t>
      </w:r>
      <w:r w:rsidR="77A9B8A3">
        <w:rPr/>
        <w:t xml:space="preserve"> :</w:t>
      </w: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4A0" w:firstRow="1" w:lastRow="0" w:firstColumn="1" w:lastColumn="0" w:noHBand="0" w:noVBand="1"/>
        <w:tblW w:w="10319" w:type="dxa"/>
      </w:tblPr>
      <w:tblGrid>
        <w:gridCol w:w="3439"/>
        <w:gridCol w:w="3439"/>
        <w:gridCol w:w="3439"/>
      </w:tblGrid>
      <w:tr xmlns:wp14="http://schemas.microsoft.com/office/word/2010/wordml" w:rsidTr="34F5ED4A" w14:paraId="288D6F66" wp14:textId="77777777">
        <w:tc>
          <w:tcPr>
            <w:tcW w:w="343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64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7A5B1D23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Document / nom de lien</w:t>
            </w:r>
          </w:p>
        </w:tc>
        <w:tc>
          <w:tcPr>
            <w:tcW w:w="343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06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3AB3EEAD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Type</w:t>
            </w:r>
          </w:p>
        </w:tc>
        <w:tc>
          <w:tcPr>
            <w:tcW w:w="343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61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404C6ECB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Attachement</w:t>
            </w:r>
          </w:p>
        </w:tc>
      </w:tr>
      <w:tr xmlns:wp14="http://schemas.microsoft.com/office/word/2010/wordml" w:rsidTr="34F5ED4A" w14:paraId="04DF3FED" wp14:textId="77777777">
        <w:tc>
          <w:tcPr>
            <w:tcW w:w="3439" w:type="dxa"/>
            <w:tcBorders/>
            <w:tcW w:w="464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1056AAF5" wp14:textId="7B2293DD">
            <w:pPr>
              <w:rPr>
                <w:sz w:val="24"/>
                <w:szCs w:val="24"/>
              </w:rPr>
            </w:pPr>
            <w:r w:rsidRPr="34F5ED4A" w:rsidR="614B93D6">
              <w:rPr>
                <w:color w:val="9B9993"/>
                <w:sz w:val="24"/>
                <w:szCs w:val="24"/>
              </w:rPr>
              <w:t>{#referenceDocuments}</w:t>
            </w:r>
            <w:r w:rsidRPr="34F5ED4A" w:rsidR="614B93D6">
              <w:rPr>
                <w:sz w:val="24"/>
                <w:szCs w:val="24"/>
              </w:rPr>
              <w:t xml:space="preserve"> </w:t>
            </w:r>
            <w:r w:rsidRPr="34F5ED4A" w:rsidR="34F5ED4A">
              <w:rPr>
                <w:sz w:val="24"/>
                <w:szCs w:val="24"/>
              </w:rPr>
              <w:t>{name}</w:t>
            </w:r>
          </w:p>
        </w:tc>
        <w:tc>
          <w:tcPr>
            <w:tcW w:w="3439" w:type="dxa"/>
            <w:tcBorders/>
            <w:tcW w:w="206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6BDD3F9A" wp14:textId="77777777">
            <w:pPr>
              <w:rPr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{type}</w:t>
            </w:r>
          </w:p>
        </w:tc>
        <w:tc>
          <w:tcPr>
            <w:tcW w:w="3439" w:type="dxa"/>
            <w:tcBorders/>
            <w:tcW w:w="361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49F8489D" wp14:textId="40D325F8">
            <w:pPr>
              <w:rPr>
                <w:color w:val="9B9993"/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{attachment}</w:t>
            </w:r>
            <w:r w:rsidRPr="34F5ED4A" w:rsidR="4010937E">
              <w:rPr>
                <w:color w:val="9B9993"/>
                <w:sz w:val="24"/>
                <w:szCs w:val="24"/>
              </w:rPr>
              <w:t xml:space="preserve"> {/</w:t>
            </w:r>
            <w:r w:rsidRPr="34F5ED4A" w:rsidR="4010937E">
              <w:rPr>
                <w:color w:val="9B9993"/>
                <w:sz w:val="24"/>
                <w:szCs w:val="24"/>
              </w:rPr>
              <w:t>referenceDocuments</w:t>
            </w:r>
            <w:r w:rsidRPr="34F5ED4A" w:rsidR="4010937E">
              <w:rPr>
                <w:color w:val="9B9993"/>
                <w:sz w:val="24"/>
                <w:szCs w:val="24"/>
              </w:rPr>
              <w:t>}</w:t>
            </w:r>
          </w:p>
        </w:tc>
      </w:tr>
    </w:tbl>
    <w:p xmlns:wp14="http://schemas.microsoft.com/office/word/2010/wordml" w:rsidP="33FEFE55" w14:paraId="6DE37750" wp14:textId="77777777">
      <w:pPr>
        <w:rPr>
          <w:color w:val="auto"/>
          <w:sz w:val="24"/>
          <w:szCs w:val="24"/>
        </w:rPr>
      </w:pPr>
      <w:r w:rsidRPr="33FEFE55" w:rsidR="34F5ED4A">
        <w:rPr>
          <w:color w:val="auto"/>
          <w:sz w:val="24"/>
          <w:szCs w:val="24"/>
        </w:rPr>
        <w:t>{^</w:t>
      </w:r>
      <w:r w:rsidRPr="33FEFE55" w:rsidR="34F5ED4A">
        <w:rPr>
          <w:color w:val="auto"/>
          <w:sz w:val="24"/>
          <w:szCs w:val="24"/>
        </w:rPr>
        <w:t>referenceDocuments</w:t>
      </w:r>
      <w:r w:rsidRPr="33FEFE55" w:rsidR="34F5ED4A">
        <w:rPr>
          <w:color w:val="auto"/>
          <w:sz w:val="24"/>
          <w:szCs w:val="24"/>
        </w:rPr>
        <w:t>}</w:t>
      </w:r>
      <w:r w:rsidRPr="33FEFE55" w:rsidR="34F5ED4A">
        <w:rPr>
          <w:color w:val="auto"/>
          <w:sz w:val="24"/>
          <w:szCs w:val="24"/>
        </w:rPr>
        <w:t>Aucun</w:t>
      </w:r>
      <w:r w:rsidRPr="33FEFE55" w:rsidR="34F5ED4A">
        <w:rPr>
          <w:color w:val="auto"/>
          <w:sz w:val="24"/>
          <w:szCs w:val="24"/>
        </w:rPr>
        <w:t xml:space="preserve"> document de </w:t>
      </w:r>
      <w:r w:rsidRPr="33FEFE55" w:rsidR="34F5ED4A">
        <w:rPr>
          <w:color w:val="auto"/>
          <w:sz w:val="24"/>
          <w:szCs w:val="24"/>
        </w:rPr>
        <w:t>référence</w:t>
      </w:r>
      <w:r w:rsidRPr="33FEFE55" w:rsidR="34F5ED4A">
        <w:rPr>
          <w:color w:val="auto"/>
          <w:sz w:val="24"/>
          <w:szCs w:val="24"/>
        </w:rPr>
        <w:t xml:space="preserve"> </w:t>
      </w:r>
      <w:r w:rsidRPr="33FEFE55" w:rsidR="34F5ED4A">
        <w:rPr>
          <w:color w:val="auto"/>
          <w:sz w:val="24"/>
          <w:szCs w:val="24"/>
        </w:rPr>
        <w:t>défini</w:t>
      </w:r>
      <w:r w:rsidRPr="33FEFE55" w:rsidR="34F5ED4A">
        <w:rPr>
          <w:color w:val="auto"/>
          <w:sz w:val="24"/>
          <w:szCs w:val="24"/>
        </w:rPr>
        <w:t>.{/</w:t>
      </w:r>
      <w:r w:rsidRPr="33FEFE55" w:rsidR="34F5ED4A">
        <w:rPr>
          <w:color w:val="auto"/>
          <w:sz w:val="24"/>
          <w:szCs w:val="24"/>
        </w:rPr>
        <w:t>referenceDocuments</w:t>
      </w:r>
      <w:r w:rsidRPr="33FEFE55" w:rsidR="34F5ED4A">
        <w:rPr>
          <w:color w:val="auto"/>
          <w:sz w:val="24"/>
          <w:szCs w:val="24"/>
        </w:rPr>
        <w:t>}</w:t>
      </w:r>
    </w:p>
    <w:p xmlns:wp14="http://schemas.microsoft.com/office/word/2010/wordml" w:rsidP="281DDC2A" w14:paraId="6BD3CE04" wp14:textId="77777777">
      <w:pPr>
        <w:pStyle w:val="Heading2"/>
        <w:rPr>
          <w:b w:val="1"/>
          <w:bCs w:val="1"/>
          <w:color w:val="1F3F63"/>
          <w:sz w:val="28"/>
          <w:szCs w:val="28"/>
        </w:rPr>
      </w:pPr>
      <w:r w:rsidR="34F5ED4A">
        <w:rPr/>
        <w:t xml:space="preserve">5.2 </w:t>
      </w:r>
      <w:r w:rsidR="34F5ED4A">
        <w:rPr/>
        <w:t>Glossaire</w:t>
      </w:r>
      <w:r w:rsidR="34F5ED4A">
        <w:rPr/>
        <w:t xml:space="preserve"> et </w:t>
      </w:r>
      <w:r w:rsidR="34F5ED4A">
        <w:rPr/>
        <w:t>abréviations</w:t>
      </w: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4A0" w:firstRow="1" w:lastRow="0" w:firstColumn="1" w:lastColumn="0" w:noHBand="0" w:noVBand="1"/>
        <w:tblW w:w="10319" w:type="dxa"/>
      </w:tblPr>
      <w:tblGrid>
        <w:gridCol w:w="5159"/>
        <w:gridCol w:w="5159"/>
      </w:tblGrid>
      <w:tr xmlns:wp14="http://schemas.microsoft.com/office/word/2010/wordml" w:rsidTr="34F5ED4A" w14:paraId="7B49496B" wp14:textId="77777777"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309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35E99CCE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Terme</w:t>
            </w:r>
          </w:p>
        </w:tc>
        <w:tc>
          <w:tcPr>
            <w:tcW w:w="5159" w:type="dxa"/>
            <w:shd w:val="clear" w:color="auto" w:fill="F7F6F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2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0184D826" wp14:textId="77777777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34F5ED4A" w:rsidR="34F5ED4A">
              <w:rPr>
                <w:b w:val="1"/>
                <w:bCs w:val="1"/>
                <w:color w:val="9B9993"/>
                <w:sz w:val="24"/>
                <w:szCs w:val="24"/>
              </w:rPr>
              <w:t>Commentaire</w:t>
            </w:r>
          </w:p>
        </w:tc>
      </w:tr>
      <w:tr xmlns:wp14="http://schemas.microsoft.com/office/word/2010/wordml" w:rsidTr="34F5ED4A" w14:paraId="23054E91" wp14:textId="77777777">
        <w:tc>
          <w:tcPr>
            <w:tcW w:w="5159" w:type="dxa"/>
            <w:tcBorders/>
            <w:tcW w:w="309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3447D766" wp14:textId="32F5004B">
            <w:pPr>
              <w:rPr>
                <w:sz w:val="24"/>
                <w:szCs w:val="24"/>
              </w:rPr>
            </w:pPr>
            <w:r w:rsidRPr="34F5ED4A" w:rsidR="4864E126">
              <w:rPr>
                <w:color w:val="9B9993"/>
                <w:sz w:val="24"/>
                <w:szCs w:val="24"/>
              </w:rPr>
              <w:t>{#glossary}</w:t>
            </w:r>
            <w:r w:rsidRPr="34F5ED4A" w:rsidR="4864E126">
              <w:rPr>
                <w:sz w:val="24"/>
                <w:szCs w:val="24"/>
              </w:rPr>
              <w:t xml:space="preserve"> </w:t>
            </w:r>
            <w:r w:rsidRPr="34F5ED4A" w:rsidR="34F5ED4A">
              <w:rPr>
                <w:sz w:val="24"/>
                <w:szCs w:val="24"/>
              </w:rPr>
              <w:t>{term}</w:t>
            </w:r>
          </w:p>
        </w:tc>
        <w:tc>
          <w:tcPr>
            <w:tcW w:w="5159" w:type="dxa"/>
            <w:tcBorders/>
            <w:tcW w:w="72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:rsidP="34F5ED4A" w14:paraId="3BBB7925" wp14:textId="30D1AC10">
            <w:pPr>
              <w:rPr>
                <w:color w:val="9B9993"/>
                <w:sz w:val="24"/>
                <w:szCs w:val="24"/>
              </w:rPr>
            </w:pPr>
            <w:r w:rsidRPr="34F5ED4A" w:rsidR="34F5ED4A">
              <w:rPr>
                <w:sz w:val="24"/>
                <w:szCs w:val="24"/>
              </w:rPr>
              <w:t>{comment}</w:t>
            </w:r>
            <w:r w:rsidRPr="34F5ED4A" w:rsidR="12DFED26">
              <w:rPr>
                <w:color w:val="9B9993"/>
                <w:sz w:val="24"/>
                <w:szCs w:val="24"/>
              </w:rPr>
              <w:t xml:space="preserve"> {/glossary}</w:t>
            </w:r>
          </w:p>
        </w:tc>
      </w:tr>
    </w:tbl>
    <w:p xmlns:wp14="http://schemas.microsoft.com/office/word/2010/wordml" w:rsidP="33FEFE55" w14:paraId="622F9895" wp14:textId="77777777">
      <w:pPr>
        <w:rPr>
          <w:color w:val="auto"/>
          <w:sz w:val="24"/>
          <w:szCs w:val="24"/>
        </w:rPr>
      </w:pPr>
      <w:r w:rsidRPr="33FEFE55" w:rsidR="34F5ED4A">
        <w:rPr>
          <w:color w:val="auto"/>
          <w:sz w:val="24"/>
          <w:szCs w:val="24"/>
        </w:rPr>
        <w:t>{^glossary}</w:t>
      </w:r>
      <w:r w:rsidRPr="33FEFE55" w:rsidR="34F5ED4A">
        <w:rPr>
          <w:color w:val="auto"/>
          <w:sz w:val="24"/>
          <w:szCs w:val="24"/>
        </w:rPr>
        <w:t>Aucune</w:t>
      </w:r>
      <w:r w:rsidRPr="33FEFE55" w:rsidR="34F5ED4A">
        <w:rPr>
          <w:color w:val="auto"/>
          <w:sz w:val="24"/>
          <w:szCs w:val="24"/>
        </w:rPr>
        <w:t xml:space="preserve"> donnée </w:t>
      </w:r>
      <w:r w:rsidRPr="33FEFE55" w:rsidR="34F5ED4A">
        <w:rPr>
          <w:color w:val="auto"/>
          <w:sz w:val="24"/>
          <w:szCs w:val="24"/>
        </w:rPr>
        <w:t>disponible.{</w:t>
      </w:r>
      <w:r w:rsidRPr="33FEFE55" w:rsidR="34F5ED4A">
        <w:rPr>
          <w:color w:val="auto"/>
          <w:sz w:val="24"/>
          <w:szCs w:val="24"/>
        </w:rPr>
        <w:t>/glossary}</w:t>
      </w:r>
    </w:p>
    <w:p xmlns:wp14="http://schemas.microsoft.com/office/word/2010/wordml" w:rsidP="281DDC2A" w14:paraId="35213F73" wp14:textId="77777777">
      <w:pPr>
        <w:pStyle w:val="Heading1"/>
        <w:rPr>
          <w:b w:val="1"/>
          <w:bCs w:val="1"/>
          <w:color w:val="1F4E79"/>
          <w:sz w:val="40"/>
          <w:szCs w:val="40"/>
        </w:rPr>
      </w:pPr>
      <w:r w:rsidR="34F5ED4A">
        <w:rPr/>
        <w:t xml:space="preserve">6. </w:t>
      </w:r>
      <w:r w:rsidR="34F5ED4A">
        <w:rPr/>
        <w:t>Périmètre</w:t>
      </w:r>
      <w:r w:rsidR="34F5ED4A">
        <w:rPr/>
        <w:t xml:space="preserve"> </w:t>
      </w:r>
      <w:r w:rsidR="34F5ED4A">
        <w:rPr/>
        <w:t>fonctionnel</w:t>
      </w:r>
    </w:p>
    <w:p xmlns:wp14="http://schemas.microsoft.com/office/word/2010/wordml" w:rsidP="281DDC2A" w14:paraId="6FC6C1D9" wp14:textId="77777777">
      <w:pPr>
        <w:spacing w:before="0" w:after="0"/>
        <w:ind w:left="0"/>
        <w:rPr>
          <w:color w:val="auto"/>
          <w:sz w:val="24"/>
          <w:szCs w:val="24"/>
        </w:rPr>
      </w:pPr>
      <w:r w:rsidRPr="281DDC2A" w:rsidR="34F5ED4A">
        <w:rPr>
          <w:color w:val="auto"/>
          <w:sz w:val="24"/>
          <w:szCs w:val="24"/>
        </w:rPr>
        <w:t>{#epics}</w:t>
      </w:r>
    </w:p>
    <w:p xmlns:wp14="http://schemas.microsoft.com/office/word/2010/wordml" w:rsidP="281DDC2A" w14:paraId="78A25097" wp14:textId="117682B7">
      <w:pPr>
        <w:pStyle w:val="Heading1"/>
        <w:rPr>
          <w:b w:val="1"/>
          <w:bCs w:val="1"/>
          <w:color w:val="365F91" w:themeColor="accent1" w:themeTint="FF" w:themeShade="BF"/>
          <w:sz w:val="32"/>
          <w:szCs w:val="32"/>
        </w:rPr>
      </w:pPr>
      <w:r w:rsidR="68DBE9A5">
        <w:rPr/>
        <w:t xml:space="preserve"> </w:t>
      </w:r>
      <w:r w:rsidR="68DBE9A5">
        <w:rPr/>
        <w:t>6.{</w:t>
      </w:r>
      <w:r w:rsidRPr="7459BC1A" w:rsidR="1D7A046D">
        <w:rPr>
          <w:noProof w:val="0"/>
          <w:lang w:val="en-US"/>
        </w:rPr>
        <w:t>epicNumber</w:t>
      </w:r>
      <w:r w:rsidR="68DBE9A5">
        <w:rPr/>
        <w:t>}</w:t>
      </w:r>
      <w:r w:rsidR="65B0110D">
        <w:rPr/>
        <w:t xml:space="preserve"> EPIC:</w:t>
      </w:r>
      <w:r w:rsidR="68DBE9A5">
        <w:rPr/>
        <w:t xml:space="preserve"> </w:t>
      </w:r>
      <w:r w:rsidR="68DBE9A5">
        <w:rPr/>
        <w:t xml:space="preserve"> {title}</w:t>
      </w:r>
    </w:p>
    <w:p xmlns:wp14="http://schemas.microsoft.com/office/word/2010/wordml" w:rsidP="34F5ED4A" w14:paraId="19880127" wp14:textId="77777777">
      <w:pPr>
        <w:spacing w:before="0" w:after="0"/>
        <w:ind w:left="113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{#description}</w:t>
      </w:r>
    </w:p>
    <w:p xmlns:wp14="http://schemas.microsoft.com/office/word/2010/wordml" w:rsidP="34F5ED4A" w14:paraId="3D8A67EA" wp14:textId="77777777">
      <w:pPr>
        <w:spacing w:before="40" w:after="40"/>
        <w:ind w:left="227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{description}</w:t>
      </w:r>
    </w:p>
    <w:p xmlns:wp14="http://schemas.microsoft.com/office/word/2010/wordml" w:rsidP="34F5ED4A" w14:paraId="58EE2557" wp14:textId="77777777">
      <w:pPr>
        <w:spacing w:before="0" w:after="0"/>
        <w:ind w:left="113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{/description}</w:t>
      </w:r>
    </w:p>
    <w:p xmlns:wp14="http://schemas.microsoft.com/office/word/2010/wordml" w:rsidP="34F5ED4A" w14:paraId="0118BDE6" wp14:textId="77777777">
      <w:pPr>
        <w:spacing w:before="0" w:after="0"/>
        <w:ind w:left="227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{#features}</w:t>
      </w:r>
    </w:p>
    <w:p xmlns:wp14="http://schemas.microsoft.com/office/word/2010/wordml" w:rsidP="281DDC2A" w14:paraId="5C91D7B7" wp14:textId="2E789425">
      <w:pPr>
        <w:pStyle w:val="Heading2"/>
        <w:rPr>
          <w:b w:val="1"/>
          <w:bCs w:val="1"/>
          <w:color w:val="1F487C"/>
          <w:sz w:val="28"/>
          <w:szCs w:val="28"/>
        </w:rPr>
      </w:pPr>
      <w:r w:rsidR="34F5ED4A">
        <w:rPr/>
        <w:t xml:space="preserve"> </w:t>
      </w:r>
      <w:r w:rsidR="34F5ED4A">
        <w:rPr/>
        <w:t>6</w:t>
      </w:r>
      <w:r w:rsidR="34F5ED4A">
        <w:rPr/>
        <w:t>.{</w:t>
      </w:r>
      <w:r w:rsidR="34F5ED4A">
        <w:rPr/>
        <w:t>featureNum</w:t>
      </w:r>
      <w:r w:rsidR="496497C0">
        <w:rPr/>
        <w:t>ber</w:t>
      </w:r>
      <w:r w:rsidR="34F5ED4A">
        <w:rPr/>
        <w:t>}</w:t>
      </w:r>
      <w:r w:rsidR="626F3783">
        <w:rPr/>
        <w:t xml:space="preserve"> FEATURE:</w:t>
      </w:r>
      <w:r w:rsidR="34F5ED4A">
        <w:rPr/>
        <w:t xml:space="preserve">  </w:t>
      </w:r>
      <w:r w:rsidR="34F5ED4A">
        <w:rPr/>
        <w:t>{title}</w:t>
      </w:r>
    </w:p>
    <w:p xmlns:wp14="http://schemas.microsoft.com/office/word/2010/wordml" w:rsidP="34F5ED4A" w14:paraId="4EB419E9" wp14:textId="77777777">
      <w:pPr>
        <w:spacing w:before="0" w:after="0"/>
        <w:ind w:left="340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{#description}</w:t>
      </w:r>
    </w:p>
    <w:p xmlns:wp14="http://schemas.microsoft.com/office/word/2010/wordml" w:rsidP="34F5ED4A" w14:paraId="5DD62FF2" wp14:textId="77777777">
      <w:pPr>
        <w:spacing w:before="40" w:after="40"/>
        <w:ind w:left="454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{description}</w:t>
      </w:r>
    </w:p>
    <w:p xmlns:wp14="http://schemas.microsoft.com/office/word/2010/wordml" w:rsidP="34F5ED4A" w14:paraId="627A3845" wp14:textId="77777777">
      <w:pPr>
        <w:spacing w:before="0" w:after="0"/>
        <w:ind w:left="340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{/description}</w:t>
      </w:r>
    </w:p>
    <w:p xmlns:wp14="http://schemas.microsoft.com/office/word/2010/wordml" w:rsidP="34F5ED4A" w14:paraId="0B05DB39" wp14:textId="77777777">
      <w:pPr>
        <w:spacing w:before="0" w:after="0"/>
        <w:ind w:left="454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{#userStories}</w:t>
      </w:r>
    </w:p>
    <w:p xmlns:wp14="http://schemas.microsoft.com/office/word/2010/wordml" w:rsidP="281DDC2A" w14:paraId="6B6E7512" wp14:textId="4A6D3E0C">
      <w:pPr>
        <w:pStyle w:val="Heading3"/>
        <w:rPr>
          <w:b w:val="1"/>
          <w:bCs w:val="1"/>
          <w:color w:val="1F487C"/>
          <w:sz w:val="28"/>
          <w:szCs w:val="28"/>
        </w:rPr>
      </w:pPr>
      <w:r w:rsidR="34F5ED4A">
        <w:rPr/>
        <w:t>6</w:t>
      </w:r>
      <w:r w:rsidR="34F5ED4A">
        <w:rPr/>
        <w:t>.{</w:t>
      </w:r>
      <w:r w:rsidR="34F5ED4A">
        <w:rPr/>
        <w:t>storyNum</w:t>
      </w:r>
      <w:r w:rsidR="1ACA81EE">
        <w:rPr/>
        <w:t>ber</w:t>
      </w:r>
      <w:r w:rsidR="34F5ED4A">
        <w:rPr/>
        <w:t>}</w:t>
      </w:r>
      <w:r w:rsidR="34F5ED4A">
        <w:rPr/>
        <w:t xml:space="preserve">  {title}</w:t>
      </w:r>
    </w:p>
    <w:p w:rsidR="64903DC6" w:rsidP="573700E2" w:rsidRDefault="64903DC6" w14:paraId="01D7F0AD" w14:textId="54396846">
      <w:pPr>
        <w:pStyle w:val="Normal"/>
        <w:spacing w:before="80"/>
        <w:ind w:left="454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73700E2" w:rsidR="64903D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{#images}</w:t>
      </w:r>
      <w:r>
        <w:br/>
      </w:r>
      <w:r w:rsidRPr="573700E2" w:rsidR="64903D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{%image}</w:t>
      </w:r>
      <w:r>
        <w:br/>
      </w:r>
      <w:r w:rsidRPr="573700E2" w:rsidR="64903D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Figure {figureNumber} : {figureTitle}</w:t>
      </w:r>
      <w:r>
        <w:br/>
      </w:r>
      <w:r>
        <w:br/>
      </w:r>
      <w:r w:rsidRPr="573700E2" w:rsidR="64903D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{/images}</w:t>
      </w:r>
    </w:p>
    <w:p w:rsidR="64903DC6" w:rsidP="573700E2" w:rsidRDefault="64903DC6" w14:paraId="7140E57B" w14:textId="50FC77AC">
      <w:pPr>
        <w:pStyle w:val="Normal"/>
      </w:pPr>
      <w:r w:rsidR="64903DC6">
        <w:rPr/>
        <w:t>Détails</w:t>
      </w:r>
      <w:r w:rsidR="64903DC6">
        <w:rPr/>
        <w:t xml:space="preserve"> de la User Story</w:t>
      </w:r>
    </w:p>
    <w:p w:rsidR="64903DC6" w:rsidP="573700E2" w:rsidRDefault="64903DC6" w14:paraId="008014D0" w14:textId="5FD31217">
      <w:pPr>
        <w:pStyle w:val="Normal"/>
      </w:pPr>
      <w:r w:rsidRPr="573700E2" w:rsidR="64903DC6">
        <w:rPr>
          <w:rStyle w:val="Strong"/>
        </w:rPr>
        <w:t>Description</w:t>
      </w:r>
    </w:p>
    <w:p w:rsidR="34F5ED4A" w:rsidP="573700E2" w:rsidRDefault="34F5ED4A" w14:paraId="1B13822E" w14:textId="39D78964">
      <w:pPr>
        <w:spacing w:before="20" w:after="20"/>
        <w:ind w:left="454"/>
        <w:rPr>
          <w:color w:val="auto"/>
          <w:sz w:val="24"/>
          <w:szCs w:val="24"/>
        </w:rPr>
      </w:pPr>
      <w:r w:rsidRPr="573700E2" w:rsidR="34F5ED4A">
        <w:rPr>
          <w:color w:val="auto"/>
          <w:sz w:val="24"/>
          <w:szCs w:val="24"/>
        </w:rPr>
        <w:t>{description}</w:t>
      </w:r>
    </w:p>
    <w:p xmlns:wp14="http://schemas.microsoft.com/office/word/2010/wordml" w:rsidP="34F5ED4A" w14:paraId="7CB49BF8" wp14:textId="77777777">
      <w:pPr>
        <w:spacing w:before="60" w:after="20"/>
        <w:ind w:left="454"/>
        <w:pBdr>
          <w:left w:val="single" w:color="DCE8F5" w:sz="12" w:space="6"/>
        </w:pBdr>
        <w:rPr>
          <w:b w:val="1"/>
          <w:bCs w:val="1"/>
          <w:color w:val="auto"/>
          <w:sz w:val="24"/>
          <w:szCs w:val="24"/>
        </w:rPr>
      </w:pPr>
      <w:r w:rsidRPr="573700E2" w:rsidR="34F5ED4A">
        <w:rPr>
          <w:rStyle w:val="Strong"/>
        </w:rPr>
        <w:t>CRITÈRES D'ACCEPTATION</w:t>
      </w:r>
    </w:p>
    <w:p w:rsidR="4693A63C" w:rsidP="281DDC2A" w:rsidRDefault="4693A63C" w14:paraId="78A51875">
      <w:pPr>
        <w:spacing w:before="0" w:after="0"/>
        <w:ind w:left="454"/>
        <w:rPr>
          <w:color w:val="auto"/>
          <w:sz w:val="24"/>
          <w:szCs w:val="24"/>
        </w:rPr>
      </w:pPr>
      <w:r w:rsidRPr="573700E2" w:rsidR="4693A63C">
        <w:rPr>
          <w:color w:val="auto"/>
          <w:sz w:val="24"/>
          <w:szCs w:val="24"/>
        </w:rPr>
        <w:t>{#acceptanceCriteria}</w:t>
      </w:r>
    </w:p>
    <w:p w:rsidR="281DDC2A" w:rsidP="573700E2" w:rsidRDefault="281DDC2A" w14:paraId="42FF0F5B" w14:textId="344D9867">
      <w:pPr>
        <w:pStyle w:val="Normal"/>
        <w:spacing w:before="60" w:after="20"/>
        <w:ind w:left="454"/>
        <w:rPr>
          <w:b w:val="0"/>
          <w:bCs w:val="0"/>
          <w:color w:val="auto"/>
          <w:sz w:val="24"/>
          <w:szCs w:val="24"/>
        </w:rPr>
      </w:pPr>
      <w:r w:rsidRPr="573700E2" w:rsidR="08392EB2">
        <w:rPr>
          <w:b w:val="0"/>
          <w:bCs w:val="0"/>
          <w:color w:val="auto"/>
          <w:sz w:val="24"/>
          <w:szCs w:val="24"/>
        </w:rPr>
        <w:t>•{criteredescription}</w:t>
      </w:r>
    </w:p>
    <w:p xmlns:wp14="http://schemas.microsoft.com/office/word/2010/wordml" w:rsidP="34F5ED4A" w14:paraId="36906742" wp14:textId="086948B9">
      <w:pPr>
        <w:pStyle w:val="Normal"/>
        <w:spacing w:before="60" w:after="20"/>
        <w:ind w:left="454"/>
        <w:pBdr>
          <w:left w:val="single" w:color="DCE8F5" w:sz="12" w:space="6"/>
        </w:pBdr>
        <w:rPr>
          <w:b w:val="0"/>
          <w:bCs w:val="0"/>
          <w:color w:val="auto"/>
          <w:sz w:val="24"/>
          <w:szCs w:val="24"/>
        </w:rPr>
      </w:pPr>
      <w:r w:rsidRPr="7860B036" w:rsidR="34F5ED4A">
        <w:rPr>
          <w:b w:val="0"/>
          <w:bCs w:val="0"/>
          <w:color w:val="auto"/>
          <w:sz w:val="24"/>
          <w:szCs w:val="24"/>
        </w:rPr>
        <w:t xml:space="preserve"> </w:t>
      </w:r>
      <w:r w:rsidRPr="7860B036" w:rsidR="3EBA4D5A">
        <w:rPr>
          <w:b w:val="0"/>
          <w:bCs w:val="0"/>
          <w:color w:val="auto"/>
          <w:sz w:val="24"/>
          <w:szCs w:val="24"/>
        </w:rPr>
        <w:t>{.</w:t>
      </w:r>
      <w:r w:rsidRPr="7860B036" w:rsidR="34F5ED4A">
        <w:rPr>
          <w:b w:val="0"/>
          <w:bCs w:val="0"/>
          <w:color w:val="auto"/>
          <w:sz w:val="24"/>
          <w:szCs w:val="24"/>
        </w:rPr>
        <w:t>}</w:t>
      </w:r>
    </w:p>
    <w:p xmlns:wp14="http://schemas.microsoft.com/office/word/2010/wordml" w:rsidP="34F5ED4A" w14:paraId="64D49B05" wp14:textId="77777777">
      <w:pPr>
        <w:spacing w:before="0" w:after="0"/>
        <w:ind w:left="454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</w:t>
      </w:r>
      <w:r w:rsidRPr="34F5ED4A" w:rsidR="34F5ED4A">
        <w:rPr>
          <w:color w:val="auto"/>
          <w:sz w:val="24"/>
          <w:szCs w:val="24"/>
        </w:rPr>
        <w:t>acceptanceCriteria</w:t>
      </w:r>
      <w:r w:rsidRPr="34F5ED4A" w:rsidR="34F5ED4A">
        <w:rPr>
          <w:color w:val="auto"/>
          <w:sz w:val="24"/>
          <w:szCs w:val="24"/>
        </w:rPr>
        <w:t>}</w:t>
      </w:r>
    </w:p>
    <w:p w:rsidR="5C924161" w:rsidP="34F5ED4A" w:rsidRDefault="5C924161" w14:paraId="288A6A5B" w14:textId="3B6A462E">
      <w:pPr>
        <w:spacing w:before="0" w:after="0"/>
        <w:ind w:left="454"/>
        <w:rPr>
          <w:color w:val="auto"/>
          <w:sz w:val="24"/>
          <w:szCs w:val="24"/>
        </w:rPr>
      </w:pPr>
      <w:r w:rsidRPr="34F5ED4A" w:rsidR="5C924161">
        <w:rPr>
          <w:color w:val="auto"/>
          <w:sz w:val="24"/>
          <w:szCs w:val="24"/>
        </w:rPr>
        <w:t>{^acceptanceCriteria}</w:t>
      </w:r>
    </w:p>
    <w:p w:rsidR="5C924161" w:rsidP="34F5ED4A" w:rsidRDefault="5C924161" w14:paraId="3CFC1116" w14:textId="134A383F">
      <w:pPr>
        <w:pStyle w:val="Normal"/>
        <w:spacing w:before="0" w:after="0"/>
        <w:ind w:left="454"/>
      </w:pPr>
      <w:r w:rsidRPr="0214EE37" w:rsidR="5C924161">
        <w:rPr>
          <w:color w:val="auto"/>
          <w:sz w:val="24"/>
          <w:szCs w:val="24"/>
        </w:rPr>
        <w:t>Aucun critère d'acceptation défini.</w:t>
      </w:r>
    </w:p>
    <w:p w:rsidR="5C924161" w:rsidP="34F5ED4A" w:rsidRDefault="5C924161" w14:paraId="31DFAB26" w14:textId="7D65E2DF">
      <w:pPr>
        <w:pStyle w:val="Normal"/>
        <w:spacing w:before="0" w:after="0"/>
        <w:ind w:left="454"/>
      </w:pPr>
      <w:r w:rsidRPr="573700E2" w:rsidR="5C924161">
        <w:rPr>
          <w:color w:val="auto"/>
          <w:sz w:val="24"/>
          <w:szCs w:val="24"/>
        </w:rPr>
        <w:t>{/acceptanceCriteria}</w:t>
      </w:r>
    </w:p>
    <w:p w:rsidR="15E151CA" w:rsidP="281DDC2A" w:rsidRDefault="15E151CA" w14:paraId="028BC6D8" w14:textId="3FFA814D">
      <w:pPr>
        <w:spacing w:after="80" w:line="283" w:lineRule="auto"/>
        <w:ind w:firstLine="454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3700E2" w:rsidR="15E151CA">
        <w:rPr>
          <w:rStyle w:val="Strong"/>
          <w:noProof w:val="0"/>
          <w:lang w:val="en-US"/>
        </w:rPr>
        <w:t>Règles</w:t>
      </w:r>
      <w:r w:rsidRPr="573700E2" w:rsidR="15E151CA">
        <w:rPr>
          <w:rStyle w:val="Strong"/>
          <w:noProof w:val="0"/>
          <w:lang w:val="en-US"/>
        </w:rPr>
        <w:t xml:space="preserve"> de gestion</w:t>
      </w:r>
    </w:p>
    <w:p w:rsidR="15E151CA" w:rsidP="77A9B8A3" w:rsidRDefault="15E151CA" w14:paraId="5F3D9802" w14:textId="3C39A6F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7A9B8A3" w:rsidR="15E151CA">
        <w:rPr>
          <w:noProof w:val="0"/>
          <w:lang w:val="en-US"/>
        </w:rPr>
        <w:t>{#regledegestion}</w:t>
      </w:r>
    </w:p>
    <w:p w:rsidR="15E151CA" w:rsidP="77A9B8A3" w:rsidRDefault="15E151CA" w14:paraId="19F78C1A" w14:textId="3CE350A3">
      <w:pPr>
        <w:pStyle w:val="Normal"/>
        <w:rPr>
          <w:b w:val="0"/>
          <w:bCs w:val="0"/>
          <w:color w:val="auto"/>
          <w:sz w:val="24"/>
          <w:szCs w:val="24"/>
        </w:rPr>
      </w:pPr>
      <w:r w:rsidR="15E151CA">
        <w:rPr/>
        <w:t>•</w:t>
      </w:r>
      <w:r w:rsidRPr="77A9B8A3" w:rsidR="15E151CA">
        <w:rPr>
          <w:noProof w:val="0"/>
          <w:lang w:val="en-US"/>
        </w:rPr>
        <w:t xml:space="preserve"> {</w:t>
      </w:r>
      <w:r w:rsidRPr="77A9B8A3" w:rsidR="15E151CA">
        <w:rPr>
          <w:noProof w:val="0"/>
          <w:lang w:val="en-US"/>
        </w:rPr>
        <w:t>regledegestion</w:t>
      </w:r>
      <w:r w:rsidRPr="77A9B8A3" w:rsidR="15E151CA">
        <w:rPr>
          <w:noProof w:val="0"/>
          <w:lang w:val="en-US"/>
        </w:rPr>
        <w:t>}</w:t>
      </w:r>
    </w:p>
    <w:p w:rsidR="15E151CA" w:rsidP="77A9B8A3" w:rsidRDefault="15E151CA" w14:paraId="18076054" w14:textId="6A55604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7A9B8A3" w:rsidR="15E151CA">
        <w:rPr>
          <w:noProof w:val="0"/>
          <w:lang w:val="en-US"/>
        </w:rPr>
        <w:t>{/</w:t>
      </w:r>
      <w:r w:rsidRPr="77A9B8A3" w:rsidR="15E151CA">
        <w:rPr>
          <w:noProof w:val="0"/>
          <w:lang w:val="en-US"/>
        </w:rPr>
        <w:t>regledegestion</w:t>
      </w:r>
      <w:r w:rsidRPr="77A9B8A3" w:rsidR="15E151CA">
        <w:rPr>
          <w:noProof w:val="0"/>
          <w:lang w:val="en-US"/>
        </w:rPr>
        <w:t>}</w:t>
      </w: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281DDC2A" w:rsidTr="281DDC2A" w14:paraId="0A2455E1">
        <w:trPr>
          <w:trHeight w:val="300"/>
        </w:trPr>
        <w:tc>
          <w:tcPr>
            <w:tcW w:w="5159" w:type="dxa"/>
            <w:shd w:val="clear" w:color="auto" w:fill="F7F6F3"/>
            <w:tcMar>
              <w:top w:w="80" w:type="dxa"/>
              <w:bottom w:w="80" w:type="dxa"/>
              <w:right w:w="120" w:type="dxa"/>
            </w:tcMar>
          </w:tcPr>
          <w:p w:rsidR="15E151CA" w:rsidP="281DDC2A" w:rsidRDefault="15E151CA" w14:paraId="75C2FE79" w14:textId="33DF439A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281DDC2A" w:rsidR="15E151CA">
              <w:rPr>
                <w:b w:val="1"/>
                <w:bCs w:val="1"/>
                <w:color w:val="9B9993"/>
                <w:sz w:val="24"/>
                <w:szCs w:val="24"/>
              </w:rPr>
              <w:t>Action</w:t>
            </w:r>
          </w:p>
        </w:tc>
        <w:tc>
          <w:tcPr>
            <w:tcW w:w="5159" w:type="dxa"/>
            <w:shd w:val="clear" w:color="auto" w:fill="F7F6F3"/>
            <w:tcMar>
              <w:top w:w="80" w:type="dxa"/>
              <w:bottom w:w="80" w:type="dxa"/>
              <w:right w:w="120" w:type="dxa"/>
            </w:tcMar>
          </w:tcPr>
          <w:p w:rsidR="15E151CA" w:rsidP="281DDC2A" w:rsidRDefault="15E151CA" w14:paraId="0E896DF9" w14:textId="0830785B">
            <w:pPr>
              <w:rPr>
                <w:b w:val="1"/>
                <w:bCs w:val="1"/>
                <w:color w:val="9B9993"/>
                <w:sz w:val="24"/>
                <w:szCs w:val="24"/>
              </w:rPr>
            </w:pPr>
            <w:r w:rsidRPr="281DDC2A" w:rsidR="15E151CA">
              <w:rPr>
                <w:b w:val="1"/>
                <w:bCs w:val="1"/>
                <w:color w:val="9B9993"/>
                <w:sz w:val="24"/>
                <w:szCs w:val="24"/>
              </w:rPr>
              <w:t>Intégration avec</w:t>
            </w:r>
          </w:p>
        </w:tc>
      </w:tr>
      <w:tr w:rsidR="281DDC2A" w:rsidTr="281DDC2A" w14:paraId="60F16D52">
        <w:trPr>
          <w:trHeight w:val="300"/>
        </w:trPr>
        <w:tc>
          <w:tcPr>
            <w:tcW w:w="5159" w:type="dxa"/>
            <w:tcMar>
              <w:top w:w="80" w:type="dxa"/>
              <w:bottom w:w="80" w:type="dxa"/>
              <w:right w:w="120" w:type="dxa"/>
            </w:tcMar>
          </w:tcPr>
          <w:p w:rsidR="281DDC2A" w:rsidP="281DDC2A" w:rsidRDefault="281DDC2A" w14:paraId="7D860D45" w14:textId="3046CC55">
            <w:pPr>
              <w:rPr>
                <w:sz w:val="24"/>
                <w:szCs w:val="24"/>
              </w:rPr>
            </w:pPr>
            <w:r w:rsidRPr="281DDC2A" w:rsidR="281DDC2A">
              <w:rPr>
                <w:color w:val="9B9993"/>
                <w:sz w:val="24"/>
                <w:szCs w:val="24"/>
              </w:rPr>
              <w:t>{#</w:t>
            </w:r>
            <w:r w:rsidRPr="281DDC2A" w:rsidR="2E5C5064">
              <w:rPr>
                <w:color w:val="9B9993"/>
                <w:sz w:val="24"/>
                <w:szCs w:val="24"/>
              </w:rPr>
              <w:t>gestion</w:t>
            </w:r>
            <w:r w:rsidRPr="281DDC2A" w:rsidR="281DDC2A">
              <w:rPr>
                <w:color w:val="9B9993"/>
                <w:sz w:val="24"/>
                <w:szCs w:val="24"/>
              </w:rPr>
              <w:t>}</w:t>
            </w:r>
            <w:r w:rsidRPr="281DDC2A" w:rsidR="281DDC2A">
              <w:rPr>
                <w:sz w:val="24"/>
                <w:szCs w:val="24"/>
              </w:rPr>
              <w:t xml:space="preserve"> {</w:t>
            </w:r>
            <w:r w:rsidRPr="281DDC2A" w:rsidR="3B7A8532">
              <w:rPr>
                <w:sz w:val="24"/>
                <w:szCs w:val="24"/>
              </w:rPr>
              <w:t>action</w:t>
            </w:r>
            <w:r w:rsidRPr="281DDC2A" w:rsidR="281DDC2A">
              <w:rPr>
                <w:sz w:val="24"/>
                <w:szCs w:val="24"/>
              </w:rPr>
              <w:t>}</w:t>
            </w:r>
          </w:p>
        </w:tc>
        <w:tc>
          <w:tcPr>
            <w:tcW w:w="5159" w:type="dxa"/>
            <w:tcMar>
              <w:top w:w="80" w:type="dxa"/>
              <w:bottom w:w="80" w:type="dxa"/>
              <w:right w:w="120" w:type="dxa"/>
            </w:tcMar>
          </w:tcPr>
          <w:p w:rsidR="281DDC2A" w:rsidP="281DDC2A" w:rsidRDefault="281DDC2A" w14:paraId="20415C06" w14:textId="6E7F5123">
            <w:pPr>
              <w:rPr>
                <w:color w:val="9B9993"/>
                <w:sz w:val="24"/>
                <w:szCs w:val="24"/>
              </w:rPr>
            </w:pPr>
            <w:r w:rsidRPr="281DDC2A" w:rsidR="281DDC2A">
              <w:rPr>
                <w:sz w:val="24"/>
                <w:szCs w:val="24"/>
              </w:rPr>
              <w:t>{</w:t>
            </w:r>
            <w:r w:rsidRPr="281DDC2A" w:rsidR="4A46F26A">
              <w:rPr>
                <w:sz w:val="24"/>
                <w:szCs w:val="24"/>
              </w:rPr>
              <w:t>integration</w:t>
            </w:r>
            <w:r w:rsidRPr="281DDC2A" w:rsidR="281DDC2A">
              <w:rPr>
                <w:sz w:val="24"/>
                <w:szCs w:val="24"/>
              </w:rPr>
              <w:t>}</w:t>
            </w:r>
            <w:r w:rsidRPr="281DDC2A" w:rsidR="281DDC2A">
              <w:rPr>
                <w:color w:val="9B9993"/>
                <w:sz w:val="24"/>
                <w:szCs w:val="24"/>
              </w:rPr>
              <w:t xml:space="preserve"> {/</w:t>
            </w:r>
            <w:r w:rsidRPr="281DDC2A" w:rsidR="7DD4659F">
              <w:rPr>
                <w:color w:val="9B9993"/>
                <w:sz w:val="24"/>
                <w:szCs w:val="24"/>
              </w:rPr>
              <w:t>gestion</w:t>
            </w:r>
            <w:r w:rsidRPr="281DDC2A" w:rsidR="281DDC2A">
              <w:rPr>
                <w:color w:val="9B9993"/>
                <w:sz w:val="24"/>
                <w:szCs w:val="24"/>
              </w:rPr>
              <w:t>}</w:t>
            </w:r>
          </w:p>
        </w:tc>
      </w:tr>
    </w:tbl>
    <w:p w:rsidR="281DDC2A" w:rsidP="281DDC2A" w:rsidRDefault="281DDC2A" w14:paraId="720C6D54" w14:textId="48292624">
      <w:pPr>
        <w:pStyle w:val="Normal"/>
        <w:spacing w:before="80"/>
        <w:ind w:left="454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4F5ED4A" w14:paraId="152EEC62" wp14:textId="77777777">
      <w:pPr>
        <w:spacing w:before="0" w:after="0"/>
        <w:ind w:left="454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{#caption}</w:t>
      </w:r>
    </w:p>
    <w:p xmlns:wp14="http://schemas.microsoft.com/office/word/2010/wordml" w:rsidP="34F5ED4A" w14:paraId="637988B2" wp14:textId="77777777">
      <w:pPr>
        <w:ind w:left="454"/>
        <w:rPr>
          <w:i w:val="1"/>
          <w:iCs w:val="1"/>
          <w:color w:val="auto"/>
          <w:sz w:val="24"/>
          <w:szCs w:val="24"/>
        </w:rPr>
      </w:pPr>
      <w:r w:rsidRPr="34F5ED4A" w:rsidR="34F5ED4A">
        <w:rPr>
          <w:i w:val="1"/>
          <w:iCs w:val="1"/>
          <w:color w:val="auto"/>
          <w:sz w:val="24"/>
          <w:szCs w:val="24"/>
        </w:rPr>
        <w:t>{caption}</w:t>
      </w:r>
    </w:p>
    <w:p xmlns:wp14="http://schemas.microsoft.com/office/word/2010/wordml" w:rsidP="34F5ED4A" w14:paraId="2061220C" wp14:textId="77777777">
      <w:pPr>
        <w:spacing w:before="0" w:after="0"/>
        <w:ind w:left="454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{/caption}</w:t>
      </w:r>
    </w:p>
    <w:p xmlns:wp14="http://schemas.microsoft.com/office/word/2010/wordml" w:rsidP="34F5ED4A" w14:paraId="57995062" wp14:textId="77777777">
      <w:pPr>
        <w:spacing w:before="0" w:after="0"/>
        <w:ind w:left="454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</w:t>
      </w:r>
      <w:r w:rsidRPr="34F5ED4A" w:rsidR="34F5ED4A">
        <w:rPr>
          <w:color w:val="auto"/>
          <w:sz w:val="24"/>
          <w:szCs w:val="24"/>
        </w:rPr>
        <w:t>userStories</w:t>
      </w:r>
      <w:r w:rsidRPr="34F5ED4A" w:rsidR="34F5ED4A">
        <w:rPr>
          <w:color w:val="auto"/>
          <w:sz w:val="24"/>
          <w:szCs w:val="24"/>
        </w:rPr>
        <w:t>}</w:t>
      </w:r>
    </w:p>
    <w:p xmlns:wp14="http://schemas.microsoft.com/office/word/2010/wordml" w:rsidP="34F5ED4A" w14:paraId="6F4313A0" wp14:textId="77777777">
      <w:pPr>
        <w:spacing w:before="0" w:after="0"/>
        <w:ind w:left="227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{/features}</w:t>
      </w:r>
    </w:p>
    <w:p xmlns:wp14="http://schemas.microsoft.com/office/word/2010/wordml" w:rsidP="34F5ED4A" w14:paraId="6FA3B7FC" wp14:textId="77777777">
      <w:pPr>
        <w:spacing w:before="0" w:after="0"/>
        <w:ind w:left="0"/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{/epics}</w:t>
      </w:r>
    </w:p>
    <w:p xmlns:wp14="http://schemas.microsoft.com/office/word/2010/wordml" w:rsidP="34F5ED4A" w14:paraId="1755E000" wp14:textId="77777777">
      <w:pPr>
        <w:rPr>
          <w:color w:val="auto"/>
          <w:sz w:val="24"/>
          <w:szCs w:val="24"/>
        </w:rPr>
      </w:pPr>
      <w:r w:rsidRPr="34F5ED4A" w:rsidR="34F5ED4A">
        <w:rPr>
          <w:color w:val="auto"/>
          <w:sz w:val="24"/>
          <w:szCs w:val="24"/>
        </w:rPr>
        <w:t>{^epics}</w:t>
      </w:r>
      <w:r w:rsidRPr="34F5ED4A" w:rsidR="34F5ED4A">
        <w:rPr>
          <w:color w:val="auto"/>
          <w:sz w:val="24"/>
          <w:szCs w:val="24"/>
        </w:rPr>
        <w:t>Aucun</w:t>
      </w:r>
      <w:r w:rsidRPr="34F5ED4A" w:rsidR="34F5ED4A">
        <w:rPr>
          <w:color w:val="auto"/>
          <w:sz w:val="24"/>
          <w:szCs w:val="24"/>
        </w:rPr>
        <w:t xml:space="preserve"> epic </w:t>
      </w:r>
      <w:r w:rsidRPr="34F5ED4A" w:rsidR="34F5ED4A">
        <w:rPr>
          <w:color w:val="auto"/>
          <w:sz w:val="24"/>
          <w:szCs w:val="24"/>
        </w:rPr>
        <w:t>défini</w:t>
      </w:r>
      <w:r w:rsidRPr="34F5ED4A" w:rsidR="34F5ED4A">
        <w:rPr>
          <w:color w:val="auto"/>
          <w:sz w:val="24"/>
          <w:szCs w:val="24"/>
        </w:rPr>
        <w:t xml:space="preserve"> pour </w:t>
      </w:r>
      <w:r w:rsidRPr="34F5ED4A" w:rsidR="34F5ED4A">
        <w:rPr>
          <w:color w:val="auto"/>
          <w:sz w:val="24"/>
          <w:szCs w:val="24"/>
        </w:rPr>
        <w:t>cette</w:t>
      </w:r>
      <w:r w:rsidRPr="34F5ED4A" w:rsidR="34F5ED4A">
        <w:rPr>
          <w:color w:val="auto"/>
          <w:sz w:val="24"/>
          <w:szCs w:val="24"/>
        </w:rPr>
        <w:t xml:space="preserve"> </w:t>
      </w:r>
      <w:r w:rsidRPr="34F5ED4A" w:rsidR="34F5ED4A">
        <w:rPr>
          <w:color w:val="auto"/>
          <w:sz w:val="24"/>
          <w:szCs w:val="24"/>
        </w:rPr>
        <w:t>version.{</w:t>
      </w:r>
      <w:r w:rsidRPr="34F5ED4A" w:rsidR="34F5ED4A">
        <w:rPr>
          <w:color w:val="auto"/>
          <w:sz w:val="24"/>
          <w:szCs w:val="24"/>
        </w:rPr>
        <w:t>/epics}</w:t>
      </w:r>
    </w:p>
    <w:sectPr w:rsidRPr="0006063C" w:rsidR="00FC693F" w:rsidSect="00034616">
      <w:footerReference w:type="default" r:id="rId9"/>
      <w:pgSz w:w="11906" w:h="16838" w:orient="portrait"/>
      <w:pgMar w:top="1020" w:right="794" w:bottom="102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958F428" wp14:textId="77777777">
    <w:pPr>
      <w:pStyle w:val="Footer"/>
      <w:jc w:val="center"/>
    </w:pPr>
    <w:r>
      <w:rPr>
        <w:color w:val="9B9993"/>
        <w:sz w:val="16"/>
      </w:rPr>
      <w:t>{template.footer}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4EE37"/>
    <w:rsid w:val="03B3D7C3"/>
    <w:rsid w:val="03C3EAEF"/>
    <w:rsid w:val="04254BB9"/>
    <w:rsid w:val="04254BB9"/>
    <w:rsid w:val="0526D9C6"/>
    <w:rsid w:val="05744AF4"/>
    <w:rsid w:val="057C340B"/>
    <w:rsid w:val="06716D11"/>
    <w:rsid w:val="06716D11"/>
    <w:rsid w:val="06EA5EBC"/>
    <w:rsid w:val="08392EB2"/>
    <w:rsid w:val="09C833AE"/>
    <w:rsid w:val="09F46F28"/>
    <w:rsid w:val="0A1DA2E0"/>
    <w:rsid w:val="0A7C875C"/>
    <w:rsid w:val="0AEC3013"/>
    <w:rsid w:val="104B23C1"/>
    <w:rsid w:val="1076075D"/>
    <w:rsid w:val="1076075D"/>
    <w:rsid w:val="10D61852"/>
    <w:rsid w:val="11434E03"/>
    <w:rsid w:val="12DFED26"/>
    <w:rsid w:val="1402252A"/>
    <w:rsid w:val="14366F9E"/>
    <w:rsid w:val="15E151CA"/>
    <w:rsid w:val="16725463"/>
    <w:rsid w:val="178817C2"/>
    <w:rsid w:val="17BCEB4C"/>
    <w:rsid w:val="18F6BBF1"/>
    <w:rsid w:val="1A35A260"/>
    <w:rsid w:val="1A35A260"/>
    <w:rsid w:val="1ACA81EE"/>
    <w:rsid w:val="1AFBF2BF"/>
    <w:rsid w:val="1B05CC8E"/>
    <w:rsid w:val="1C69EE0A"/>
    <w:rsid w:val="1CE3206E"/>
    <w:rsid w:val="1D7A046D"/>
    <w:rsid w:val="1F644ABC"/>
    <w:rsid w:val="1F644ABC"/>
    <w:rsid w:val="20062D9B"/>
    <w:rsid w:val="2083CA23"/>
    <w:rsid w:val="20B709B6"/>
    <w:rsid w:val="20C604A6"/>
    <w:rsid w:val="23C46E9F"/>
    <w:rsid w:val="23EC9B17"/>
    <w:rsid w:val="25A52F05"/>
    <w:rsid w:val="25A82344"/>
    <w:rsid w:val="27DF4BD9"/>
    <w:rsid w:val="27E95E63"/>
    <w:rsid w:val="281DDC2A"/>
    <w:rsid w:val="28CD2BE9"/>
    <w:rsid w:val="292654B9"/>
    <w:rsid w:val="2AC91F91"/>
    <w:rsid w:val="2BFB611C"/>
    <w:rsid w:val="2BFB611C"/>
    <w:rsid w:val="2E5C5064"/>
    <w:rsid w:val="2E79FD00"/>
    <w:rsid w:val="2FDFFE3D"/>
    <w:rsid w:val="3059740B"/>
    <w:rsid w:val="31A240A0"/>
    <w:rsid w:val="3398931C"/>
    <w:rsid w:val="33FEFE55"/>
    <w:rsid w:val="34F5ED4A"/>
    <w:rsid w:val="37A2C4D3"/>
    <w:rsid w:val="37A2C4D3"/>
    <w:rsid w:val="381B31B7"/>
    <w:rsid w:val="39D1600D"/>
    <w:rsid w:val="3A2F567C"/>
    <w:rsid w:val="3B7A8532"/>
    <w:rsid w:val="3D63CB7E"/>
    <w:rsid w:val="3EBA4D5A"/>
    <w:rsid w:val="3F42F08A"/>
    <w:rsid w:val="3F42F08A"/>
    <w:rsid w:val="4010937E"/>
    <w:rsid w:val="435F6364"/>
    <w:rsid w:val="4693A63C"/>
    <w:rsid w:val="46A8368C"/>
    <w:rsid w:val="4864E126"/>
    <w:rsid w:val="496497C0"/>
    <w:rsid w:val="4A1F0006"/>
    <w:rsid w:val="4A46F26A"/>
    <w:rsid w:val="4AE83E18"/>
    <w:rsid w:val="4BD584BF"/>
    <w:rsid w:val="4BED6BD3"/>
    <w:rsid w:val="4E015386"/>
    <w:rsid w:val="4ECC8D2A"/>
    <w:rsid w:val="4F03BC35"/>
    <w:rsid w:val="524F0B69"/>
    <w:rsid w:val="549F0189"/>
    <w:rsid w:val="55192A81"/>
    <w:rsid w:val="5578FAF9"/>
    <w:rsid w:val="55931CC8"/>
    <w:rsid w:val="573700E2"/>
    <w:rsid w:val="573FEC57"/>
    <w:rsid w:val="58648654"/>
    <w:rsid w:val="58CC6D45"/>
    <w:rsid w:val="591C8484"/>
    <w:rsid w:val="599B5706"/>
    <w:rsid w:val="5C924161"/>
    <w:rsid w:val="5CDB9E12"/>
    <w:rsid w:val="5CE5EBF2"/>
    <w:rsid w:val="5CE5EBF2"/>
    <w:rsid w:val="5DF0824E"/>
    <w:rsid w:val="5E8AFA40"/>
    <w:rsid w:val="5E8AFA40"/>
    <w:rsid w:val="5F92884F"/>
    <w:rsid w:val="5FC196AF"/>
    <w:rsid w:val="5FC196AF"/>
    <w:rsid w:val="5FF4D712"/>
    <w:rsid w:val="60A27767"/>
    <w:rsid w:val="614B93D6"/>
    <w:rsid w:val="6173BF66"/>
    <w:rsid w:val="626F3783"/>
    <w:rsid w:val="648F23B5"/>
    <w:rsid w:val="64903DC6"/>
    <w:rsid w:val="655E7DCA"/>
    <w:rsid w:val="65B0110D"/>
    <w:rsid w:val="68DBE9A5"/>
    <w:rsid w:val="68E949D1"/>
    <w:rsid w:val="6BA17962"/>
    <w:rsid w:val="6E24E2D8"/>
    <w:rsid w:val="6E89D715"/>
    <w:rsid w:val="6FB59CD3"/>
    <w:rsid w:val="740FEA8C"/>
    <w:rsid w:val="7459BC1A"/>
    <w:rsid w:val="75AE942F"/>
    <w:rsid w:val="77A9B8A3"/>
    <w:rsid w:val="7860B036"/>
    <w:rsid w:val="79102FA8"/>
    <w:rsid w:val="79AE089C"/>
    <w:rsid w:val="79ECE6AD"/>
    <w:rsid w:val="7BEEB345"/>
    <w:rsid w:val="7BFD3ABC"/>
    <w:rsid w:val="7DD4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B2885F5-CC04-4183-8787-D7A1C6126A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0214EE37"/>
    <w:rPr>
      <w:color w:val="auto"/>
      <w:sz w:val="24"/>
      <w:szCs w:val="24"/>
    </w:rPr>
    <w:pPr>
      <w:spacing w:before="20" w:after="20"/>
      <w:ind w:left="454"/>
    </w:pPr>
  </w:style>
  <w:style w:type="paragraph" w:styleId="Header">
    <w:uiPriority w:val="99"/>
    <w:name w:val="header"/>
    <w:basedOn w:val="Normal"/>
    <w:unhideWhenUsed/>
    <w:link w:val="HeaderChar"/>
    <w:rsid w:val="0214EE3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0214EE3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0214EE37"/>
    <w:rPr>
      <w:b w:val="1"/>
      <w:bCs w:val="1"/>
      <w:color w:val="1F4E79"/>
      <w:sz w:val="40"/>
      <w:szCs w:val="40"/>
    </w:rPr>
    <w:pPr>
      <w:spacing w:before="280" w:after="8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214EE37"/>
    <w:rPr>
      <w:b w:val="1"/>
      <w:bCs w:val="1"/>
      <w:color w:val="1F3F63"/>
      <w:sz w:val="28"/>
      <w:szCs w:val="28"/>
    </w:rPr>
    <w:pPr>
      <w:spacing w:before="200" w:after="60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214EE37"/>
    <w:rPr>
      <w:b w:val="1"/>
      <w:bCs w:val="1"/>
      <w:color w:val="17365D" w:themeColor="text2" w:themeTint="FF" w:themeShade="BF"/>
      <w:sz w:val="28"/>
      <w:szCs w:val="28"/>
    </w:rPr>
    <w:pPr>
      <w:spacing w:before="100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0214EE37"/>
    <w:rPr>
      <w:rFonts w:ascii="Calibri" w:hAnsi="Calibri" w:eastAsia="ＭＳ ゴシック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0214EE37"/>
    <w:rPr>
      <w:rFonts w:ascii="Calibri" w:hAnsi="Calibri" w:eastAsia="ＭＳ ゴシック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0214EE37"/>
    <w:rPr>
      <w:rFonts w:ascii="Calibri" w:hAnsi="Calibri" w:eastAsia="ＭＳ ゴシック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0214EE37"/>
    <w:rPr>
      <w:rFonts w:ascii="Calibri" w:hAnsi="Calibri" w:eastAsia="ＭＳ ゴシック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0214EE37"/>
    <w:rPr>
      <w:rFonts w:ascii="Calibri" w:hAnsi="Calibri" w:eastAsia="ＭＳ ゴシック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0214EE37"/>
    <w:rPr>
      <w:rFonts w:ascii="Calibri" w:hAnsi="Calibri" w:eastAsia="ＭＳ ゴシック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true">
    <w:uiPriority w:val="9"/>
    <w:name w:val="Heading 1 Char"/>
    <w:basedOn w:val="Normal"/>
    <w:link w:val="Heading1"/>
    <w:rsid w:val="0214EE37"/>
    <w:rPr>
      <w:b w:val="1"/>
      <w:bCs w:val="1"/>
      <w:color w:val="1F4E79"/>
      <w:sz w:val="40"/>
      <w:szCs w:val="40"/>
    </w:rPr>
  </w:style>
  <w:style w:type="character" w:styleId="Heading2Char" w:customStyle="true">
    <w:uiPriority w:val="9"/>
    <w:name w:val="Heading 2 Char"/>
    <w:basedOn w:val="Normal"/>
    <w:link w:val="Heading2"/>
    <w:rsid w:val="0214EE37"/>
    <w:rPr>
      <w:b w:val="1"/>
      <w:bCs w:val="1"/>
      <w:color w:val="1F3F63"/>
      <w:sz w:val="28"/>
      <w:szCs w:val="28"/>
    </w:rPr>
  </w:style>
  <w:style w:type="character" w:styleId="Heading3Char" w:customStyle="true">
    <w:uiPriority w:val="9"/>
    <w:name w:val="Heading 3 Char"/>
    <w:basedOn w:val="Normal"/>
    <w:link w:val="Heading3"/>
    <w:rsid w:val="0214EE37"/>
    <w:rPr>
      <w:b w:val="1"/>
      <w:bCs w:val="1"/>
      <w:color w:val="17365D" w:themeColor="text2" w:themeTint="FF" w:themeShade="BF"/>
      <w:sz w:val="28"/>
      <w:szCs w:val="28"/>
    </w:rPr>
  </w:style>
  <w:style w:type="paragraph" w:styleId="Title">
    <w:uiPriority w:val="10"/>
    <w:name w:val="Title"/>
    <w:basedOn w:val="Normal"/>
    <w:next w:val="Normal"/>
    <w:link w:val="TitleChar"/>
    <w:qFormat/>
    <w:rsid w:val="0214EE37"/>
    <w:rPr>
      <w:b w:val="1"/>
      <w:bCs w:val="1"/>
      <w:color w:val="1F4E79"/>
      <w:sz w:val="40"/>
      <w:szCs w:val="40"/>
    </w:rPr>
    <w:pPr>
      <w:spacing w:before="0" w:after="200"/>
    </w:pPr>
  </w:style>
  <w:style w:type="character" w:styleId="TitleChar" w:customStyle="true">
    <w:uiPriority w:val="10"/>
    <w:name w:val="Title Char"/>
    <w:basedOn w:val="Normal"/>
    <w:link w:val="Title"/>
    <w:rsid w:val="0214EE37"/>
    <w:rPr>
      <w:b w:val="1"/>
      <w:bCs w:val="1"/>
      <w:color w:val="1F4E79"/>
      <w:sz w:val="40"/>
      <w:szCs w:val="40"/>
    </w:rPr>
  </w:style>
  <w:style w:type="paragraph" w:styleId="Subtitle">
    <w:uiPriority w:val="11"/>
    <w:name w:val="Subtitle"/>
    <w:basedOn w:val="Normal"/>
    <w:next w:val="Normal"/>
    <w:link w:val="SubtitleChar"/>
    <w:qFormat/>
    <w:rsid w:val="0214EE37"/>
    <w:rPr>
      <w:rFonts w:ascii="Calibri" w:hAnsi="Calibri" w:eastAsia="ＭＳ ゴシック" w:asciiTheme="majorAscii" w:hAnsiTheme="majorAscii" w:eastAsiaTheme="majorEastAsia" w:cstheme="majorBidi"/>
      <w:i w:val="1"/>
      <w:iCs w:val="1"/>
      <w:color w:val="4F81BD" w:themeColor="accent1" w:themeTint="FF" w:themeShade="FF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0214EE37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0214EE3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0214EE3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0214EE37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0214EE37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0214EE37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0214EE37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0214EE37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0214EE37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0214EE37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0214EE37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0214EE37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0214EE37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0214EE37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0214EE37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0214EE37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0214EE37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0214EE37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uiPriority w:val="22"/>
    <w:name w:val="Strong"/>
    <w:basedOn w:val="DefaultParagraphFont"/>
    <w:qFormat/>
    <w:rsid w:val="573700E2"/>
    <w:rPr>
      <w:rFonts w:ascii="Cambria" w:hAnsi="Cambria" w:eastAsia="ＭＳ 明朝" w:cs="" w:asciiTheme="minorAscii" w:hAnsiTheme="minorAscii" w:eastAsiaTheme="minorEastAsia" w:cstheme="minorBidi"/>
      <w:b w:val="1"/>
      <w:bCs w:val="1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214EE37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uiPriority w:val="39"/>
    <w:name w:val="TOC Heading"/>
    <w:basedOn w:val="Heading1"/>
    <w:next w:val="Normal"/>
    <w:semiHidden/>
    <w:unhideWhenUsed/>
    <w:qFormat/>
    <w:rsid w:val="281DDC2A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HOCHLEF IYED</lastModifiedBy>
  <revision>12</revision>
  <dcterms:created xsi:type="dcterms:W3CDTF">2013-12-23T23:15:00.0000000Z</dcterms:created>
  <dcterms:modified xsi:type="dcterms:W3CDTF">2026-04-21T11:20:38.9101337Z</dcterms:modified>
  <category/>
</coreProperties>
</file>